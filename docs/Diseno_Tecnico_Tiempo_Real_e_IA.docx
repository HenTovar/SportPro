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Diseño Técnico: Registro de Eventos en Tiempo Real e Integración con IA</w:t>
      </w:r>
    </w:p>
    <w:p>
      <w:r>
        <w:t>Autores: Henry Aaron Tovar Landa (24100514), Julia Jhamilett Rojas Estrada (24100478)</w:t>
      </w:r>
    </w:p>
    <w:p>
      <w:r>
        <w:t>Fecha: 2 de Octubre de 2026</w:t>
      </w:r>
    </w:p>
    <w:p>
      <w:r>
        <w:t>Asignatura: Desarrollo de Aplicaciones Móviles - ESAN University</w:t>
      </w:r>
    </w:p>
    <w:p/>
    <w:p>
      <w:pPr>
        <w:pStyle w:val="Heading1"/>
      </w:pPr>
      <w:r>
        <w:t>1. Introducción</w:t>
      </w:r>
    </w:p>
    <w:p>
      <w:r>
        <w:t>Este documento describe la arquitectura técnica para el registro dinámico de eventos de un partido en tiempo real en la aplicación SportPro, así como la integración segura con un proveedor de IA para generar resúmenes narrativos del partido.</w:t>
      </w:r>
    </w:p>
    <w:p>
      <w:pPr>
        <w:pStyle w:val="Heading2"/>
      </w:pPr>
      <w:r>
        <w:t>1.1 Objetivos</w:t>
      </w:r>
    </w:p>
    <w:p>
      <w:pPr>
        <w:pStyle w:val="ListBullet"/>
      </w:pPr>
      <w:r>
        <w:t>Permitir que un operador autorizado registre eventos de un partido en vivo desde un dispositivo móvil</w:t>
      </w:r>
    </w:p>
    <w:p>
      <w:pPr>
        <w:pStyle w:val="ListBullet"/>
      </w:pPr>
      <w:r>
        <w:t>Sincronizar eventos en tiempo real a todos los dispositivos conectados</w:t>
      </w:r>
    </w:p>
    <w:p>
      <w:pPr>
        <w:pStyle w:val="ListBullet"/>
      </w:pPr>
      <w:r>
        <w:t>Manejar casos de datos incompletos, errores de red y correcciones de eventos</w:t>
      </w:r>
    </w:p>
    <w:p>
      <w:pPr>
        <w:pStyle w:val="ListBullet"/>
      </w:pPr>
      <w:r>
        <w:t>Integrar IA de forma segura sin exponer datos sensibles de menores</w:t>
      </w:r>
    </w:p>
    <w:p>
      <w:pPr>
        <w:pStyle w:val="ListBullet"/>
      </w:pPr>
      <w:r>
        <w:t>Permitir que un entrenador revise y apruebe el resumen narrativo antes de publicarlo</w:t>
      </w:r>
    </w:p>
    <w:p>
      <w:pPr>
        <w:pStyle w:val="Heading2"/>
      </w:pPr>
      <w:r>
        <w:t>1.2 Conceptos Clave</w:t>
      </w:r>
    </w:p>
    <w:p>
      <w:r>
        <w:rPr>
          <w:b/>
        </w:rPr>
        <w:t>Evento:</w:t>
      </w:r>
      <w:r>
        <w:t xml:space="preserve"> Acción registrada durante el partido (gol, tarjeta, cambio, etc.)</w:t>
      </w:r>
    </w:p>
    <w:p>
      <w:r>
        <w:rPr>
          <w:b/>
        </w:rPr>
        <w:t>Catálogo de Eventos:</w:t>
      </w:r>
      <w:r>
        <w:t xml:space="preserve"> Conjunto configurable de tipos de eventos y sus campos requeridos</w:t>
      </w:r>
    </w:p>
    <w:p>
      <w:r>
        <w:rPr>
          <w:b/>
        </w:rPr>
        <w:t>Operador Autorizado:</w:t>
      </w:r>
      <w:r>
        <w:t xml:space="preserve"> Usuario con rol ENTRENADOR o ADMIN que puede registrar eventos</w:t>
      </w:r>
    </w:p>
    <w:p>
      <w:r>
        <w:rPr>
          <w:b/>
        </w:rPr>
        <w:t>Trazabilidad:</w:t>
      </w:r>
      <w:r>
        <w:t xml:space="preserve"> Registro de quién creó, modificó o anuló cada evento</w:t>
      </w:r>
    </w:p>
    <w:p>
      <w:pPr>
        <w:pStyle w:val="Heading1"/>
      </w:pPr>
      <w:r>
        <w:t>2. Modelo de Datos de Firestore</w:t>
      </w:r>
    </w:p>
    <w:p>
      <w:pPr>
        <w:pStyle w:val="Heading2"/>
      </w:pPr>
      <w:r>
        <w:t>2.1 Estructura de Partidos y Eventos</w:t>
      </w:r>
    </w:p>
    <w:p>
      <w:r>
        <w:t>La estructura de Firestore organiza los datos en:</w:t>
      </w:r>
    </w:p>
    <w:p>
      <w:pPr>
        <w:pStyle w:val="ListBullet"/>
      </w:pPr>
      <w:r>
        <w:t>matches/{matchId}: Información del partido</w:t>
      </w:r>
    </w:p>
    <w:p>
      <w:pPr>
        <w:pStyle w:val="ListBullet"/>
      </w:pPr>
      <w:r>
        <w:t>matches/{matchId}/events/{eventId}: Eventos registrados</w:t>
      </w:r>
    </w:p>
    <w:p>
      <w:pPr>
        <w:pStyle w:val="ListBullet"/>
      </w:pPr>
      <w:r>
        <w:t>matches/{matchId}/eventCatalog/{catalogId}: Tipos de eventos configurables</w:t>
      </w:r>
    </w:p>
    <w:p>
      <w:pPr>
        <w:pStyle w:val="ListBullet"/>
      </w:pPr>
      <w:r>
        <w:t>matches/{matchId}/aiSummaries/{summaryId}: Resúmenes narrativos generados</w:t>
      </w:r>
    </w:p>
    <w:p>
      <w:r>
        <w:t>Cada evento contiene:</w:t>
      </w:r>
    </w:p>
    <w:p>
      <w:pPr>
        <w:pStyle w:val="ListBullet"/>
      </w:pPr>
      <w:r>
        <w:rPr>
          <w:b/>
        </w:rPr>
        <w:t xml:space="preserve">type: </w:t>
      </w:r>
      <w:r>
        <w:t>string - Tipo de evento (gol, tarjeta, cambio, etc.)</w:t>
      </w:r>
    </w:p>
    <w:p>
      <w:pPr>
        <w:pStyle w:val="ListBullet"/>
      </w:pPr>
      <w:r>
        <w:rPr>
          <w:b/>
        </w:rPr>
        <w:t xml:space="preserve">minute: </w:t>
      </w:r>
      <w:r>
        <w:t>integer - Minuto en el que ocurrió</w:t>
      </w:r>
    </w:p>
    <w:p>
      <w:pPr>
        <w:pStyle w:val="ListBullet"/>
      </w:pPr>
      <w:r>
        <w:rPr>
          <w:b/>
        </w:rPr>
        <w:t xml:space="preserve">team: </w:t>
      </w:r>
      <w:r>
        <w:t>string - Equipo involucrado</w:t>
      </w:r>
    </w:p>
    <w:p>
      <w:pPr>
        <w:pStyle w:val="ListBullet"/>
      </w:pPr>
      <w:r>
        <w:rPr>
          <w:b/>
        </w:rPr>
        <w:t xml:space="preserve">playerId: </w:t>
      </w:r>
      <w:r>
        <w:t>string | null - ID del jugador (null si desconocido)</w:t>
      </w:r>
    </w:p>
    <w:p>
      <w:pPr>
        <w:pStyle w:val="ListBullet"/>
      </w:pPr>
      <w:r>
        <w:rPr>
          <w:b/>
        </w:rPr>
        <w:t xml:space="preserve">status: </w:t>
      </w:r>
      <w:r>
        <w:t>'active' | 'corrected' | 'voided' - Estado del evento</w:t>
      </w:r>
    </w:p>
    <w:p>
      <w:pPr>
        <w:pStyle w:val="ListBullet"/>
      </w:pPr>
      <w:r>
        <w:rPr>
          <w:b/>
        </w:rPr>
        <w:t xml:space="preserve">createdAt: </w:t>
      </w:r>
      <w:r>
        <w:t>timestamp (asignado por servidor)</w:t>
      </w:r>
    </w:p>
    <w:p>
      <w:pPr>
        <w:pStyle w:val="ListBullet"/>
      </w:pPr>
      <w:r>
        <w:rPr>
          <w:b/>
        </w:rPr>
        <w:t xml:space="preserve">createdBy: </w:t>
      </w:r>
      <w:r>
        <w:t>string - UID del operador que registró el evento</w:t>
      </w:r>
    </w:p>
    <w:p>
      <w:pPr>
        <w:pStyle w:val="ListBullet"/>
      </w:pPr>
      <w:r>
        <w:rPr>
          <w:b/>
        </w:rPr>
        <w:t xml:space="preserve">version: </w:t>
      </w:r>
      <w:r>
        <w:t>integer - Para seguimiento de correcciones</w:t>
      </w:r>
    </w:p>
    <w:p>
      <w:pPr>
        <w:pStyle w:val="Heading2"/>
      </w:pPr>
      <w:r>
        <w:t>2.2 Ventajas del Diseño</w:t>
      </w:r>
    </w:p>
    <w:p>
      <w:pPr>
        <w:pStyle w:val="ListBullet"/>
      </w:pPr>
      <w:r>
        <w:t>Append-only events: Los eventos nunca se borran, solo se marcan como anulados</w:t>
      </w:r>
    </w:p>
    <w:p>
      <w:pPr>
        <w:pStyle w:val="ListBullet"/>
      </w:pPr>
      <w:r>
        <w:t>Version control: Cada corrección registra una referencia al evento original</w:t>
      </w:r>
    </w:p>
    <w:p>
      <w:pPr>
        <w:pStyle w:val="ListBullet"/>
      </w:pPr>
      <w:r>
        <w:t>Server-side timestamps: Firestore asigna createdAt/updatedAt para evitar desincronización</w:t>
      </w:r>
    </w:p>
    <w:p>
      <w:pPr>
        <w:pStyle w:val="ListBullet"/>
      </w:pPr>
      <w:r>
        <w:t>Catálogo dinámico: Los tipos se sincronizan en tiempo real</w:t>
      </w:r>
    </w:p>
    <w:p>
      <w:pPr>
        <w:pStyle w:val="ListBullet"/>
      </w:pPr>
      <w:r>
        <w:t>Separación de hechos e interpretación: La IA no puede inventar datos</w:t>
      </w:r>
    </w:p>
    <w:p>
      <w:pPr>
        <w:pStyle w:val="Heading1"/>
      </w:pPr>
      <w:r>
        <w:t>3. Sincronización en Tiempo Real</w:t>
      </w:r>
    </w:p>
    <w:p>
      <w:pPr>
        <w:pStyle w:val="Heading2"/>
      </w:pPr>
      <w:r>
        <w:t>3.1 Snapshot Listeners</w:t>
      </w:r>
    </w:p>
    <w:p>
      <w:r>
        <w:t>Firestore Snapshot Listeners notifican a todos los dispositivos conectados cuando se registra o modifica un evento.</w:t>
      </w:r>
    </w:p>
    <w:p>
      <w:pPr>
        <w:pStyle w:val="Heading2"/>
      </w:pPr>
      <w:r>
        <w:t>3.2 Gestión de Desconexión Temporal</w:t>
      </w:r>
    </w:p>
    <w:p>
      <w:pPr>
        <w:pStyle w:val="ListBullet"/>
      </w:pPr>
      <w:r>
        <w:t>Offline persistence habilitado en Firestore local</w:t>
      </w:r>
    </w:p>
    <w:p>
      <w:pPr>
        <w:pStyle w:val="ListBullet"/>
      </w:pPr>
      <w:r>
        <w:t>Sincronización automática cuando se restaura la conexión</w:t>
      </w:r>
    </w:p>
    <w:p>
      <w:pPr>
        <w:pStyle w:val="ListBullet"/>
      </w:pPr>
      <w:r>
        <w:t>Resolución de conflictos: timestamps más recientes prevalecen</w:t>
      </w:r>
    </w:p>
    <w:p>
      <w:pPr>
        <w:pStyle w:val="ListBullet"/>
      </w:pPr>
      <w:r>
        <w:t>Audit log de conflictos para trazabilidad</w:t>
      </w:r>
    </w:p>
    <w:p>
      <w:pPr>
        <w:pStyle w:val="Heading2"/>
      </w:pPr>
      <w:r>
        <w:t>3.3 Casos de Prueba de Datos Incompletos</w:t>
      </w:r>
    </w:p>
    <w:p>
      <w:r>
        <w:t>Se han diseñado pruebas para los siguientes escenarios:</w:t>
      </w:r>
    </w:p>
    <w:p>
      <w:pPr>
        <w:pStyle w:val="ListBullet"/>
      </w:pPr>
      <w:r>
        <w:t>Evento sin minuto exacto</w:t>
      </w:r>
    </w:p>
    <w:p>
      <w:pPr>
        <w:pStyle w:val="ListBullet"/>
      </w:pPr>
      <w:r>
        <w:t>Evento sin jugador identificado</w:t>
      </w:r>
    </w:p>
    <w:p>
      <w:pPr>
        <w:pStyle w:val="ListBullet"/>
      </w:pPr>
      <w:r>
        <w:t>Evento registrado después de la hora real</w:t>
      </w:r>
    </w:p>
    <w:p>
      <w:pPr>
        <w:pStyle w:val="ListBullet"/>
      </w:pPr>
      <w:r>
        <w:t>Desconexión breve de red</w:t>
      </w:r>
    </w:p>
    <w:p>
      <w:pPr>
        <w:pStyle w:val="ListBullet"/>
      </w:pPr>
      <w:r>
        <w:t>Corrección de evento después de registrado</w:t>
      </w:r>
    </w:p>
    <w:p>
      <w:pPr>
        <w:pStyle w:val="ListBullet"/>
      </w:pPr>
      <w:r>
        <w:t>Actualización del catálogo durante el partido</w:t>
      </w:r>
    </w:p>
    <w:p>
      <w:pPr>
        <w:pStyle w:val="Heading1"/>
      </w:pPr>
      <w:r>
        <w:t>4. Integración con Proveedor de IA</w:t>
      </w:r>
    </w:p>
    <w:p>
      <w:pPr>
        <w:pStyle w:val="Heading2"/>
      </w:pPr>
      <w:r>
        <w:t>4.1 Arquitectura de Seguridad</w:t>
      </w:r>
    </w:p>
    <w:p>
      <w:pPr>
        <w:pStyle w:val="ListBullet"/>
      </w:pPr>
      <w:r>
        <w:t>La app móvil NUNCA contiene la clave API del proveedor IA</w:t>
      </w:r>
    </w:p>
    <w:p>
      <w:pPr>
        <w:pStyle w:val="ListBullet"/>
      </w:pPr>
      <w:r>
        <w:t>Cloud Function valida rol (solo ENTRENADOR puede solicitar resumen)</w:t>
      </w:r>
    </w:p>
    <w:p>
      <w:pPr>
        <w:pStyle w:val="ListBullet"/>
      </w:pPr>
      <w:r>
        <w:t>Se envía solo información de eventos, sin datos sensibles de menores</w:t>
      </w:r>
    </w:p>
    <w:p>
      <w:pPr>
        <w:pStyle w:val="ListBullet"/>
      </w:pPr>
      <w:r>
        <w:t>IA responde con hechos que citan IDs de eventos</w:t>
      </w:r>
    </w:p>
    <w:p>
      <w:pPr>
        <w:pStyle w:val="ListBullet"/>
      </w:pPr>
      <w:r>
        <w:t>App valida que cada hecho corresponda a un evento existente</w:t>
      </w:r>
    </w:p>
    <w:p>
      <w:pPr>
        <w:pStyle w:val="ListBullet"/>
      </w:pPr>
      <w:r>
        <w:t>Resumen se guarda como DRAFT en Firestore para revisión del entrenador</w:t>
      </w:r>
    </w:p>
    <w:p>
      <w:pPr>
        <w:pStyle w:val="Heading2"/>
      </w:pPr>
      <w:r>
        <w:t>4.2 Datos NO Enviados a IA</w:t>
      </w:r>
    </w:p>
    <w:p>
      <w:r>
        <w:t>Información sensible que NUNCA se envía:</w:t>
      </w:r>
    </w:p>
    <w:p>
      <w:pPr>
        <w:pStyle w:val="ListBullet"/>
      </w:pPr>
      <w:r>
        <w:t>Datos físicos (altura, peso)</w:t>
      </w:r>
    </w:p>
    <w:p>
      <w:pPr>
        <w:pStyle w:val="ListBullet"/>
      </w:pPr>
      <w:r>
        <w:t>Información de contacto</w:t>
      </w:r>
    </w:p>
    <w:p>
      <w:pPr>
        <w:pStyle w:val="ListBullet"/>
      </w:pPr>
      <w:r>
        <w:t>Datos de emergencia</w:t>
      </w:r>
    </w:p>
    <w:p>
      <w:pPr>
        <w:pStyle w:val="ListBullet"/>
      </w:pPr>
      <w:r>
        <w:t>Información de pago</w:t>
      </w:r>
    </w:p>
    <w:p>
      <w:pPr>
        <w:pStyle w:val="ListBullet"/>
      </w:pPr>
      <w:r>
        <w:t>Ubicación geográfica</w:t>
      </w:r>
    </w:p>
    <w:p>
      <w:pPr>
        <w:pStyle w:val="Heading2"/>
      </w:pPr>
      <w:r>
        <w:t>4.3 Datos Permitidos</w:t>
      </w:r>
    </w:p>
    <w:p>
      <w:r>
        <w:t>Información que se puede enviar (públicamente visible):</w:t>
      </w:r>
    </w:p>
    <w:p>
      <w:pPr>
        <w:pStyle w:val="ListBullet"/>
      </w:pPr>
      <w:r>
        <w:t>Nombre del jugador (o solo dorsal si se prefiere)</w:t>
      </w:r>
    </w:p>
    <w:p>
      <w:pPr>
        <w:pStyle w:val="ListBullet"/>
      </w:pPr>
      <w:r>
        <w:t>Número de dorsal</w:t>
      </w:r>
    </w:p>
    <w:p>
      <w:pPr>
        <w:pStyle w:val="ListBullet"/>
      </w:pPr>
      <w:r>
        <w:t>Posición en el equipo</w:t>
      </w:r>
    </w:p>
    <w:p>
      <w:pPr>
        <w:pStyle w:val="ListBullet"/>
      </w:pPr>
      <w:r>
        <w:t>Tipos de eventos (goles, tarjetas, cambios)</w:t>
      </w:r>
    </w:p>
    <w:p>
      <w:pPr>
        <w:pStyle w:val="Heading1"/>
      </w:pPr>
      <w:r>
        <w:t>5. Validación de Hechos</w:t>
      </w:r>
    </w:p>
    <w:p>
      <w:r>
        <w:t>Cada hecho generado por la IA debe:</w:t>
      </w:r>
    </w:p>
    <w:p>
      <w:pPr>
        <w:pStyle w:val="ListBullet"/>
      </w:pPr>
      <w:r>
        <w:t>Citar el ID del evento que lo respalda</w:t>
      </w:r>
    </w:p>
    <w:p>
      <w:pPr>
        <w:pStyle w:val="ListBullet"/>
      </w:pPr>
      <w:r>
        <w:t>No inventar jugadas o eventos no registrados</w:t>
      </w:r>
    </w:p>
    <w:p>
      <w:pPr>
        <w:pStyle w:val="ListBullet"/>
      </w:pPr>
      <w:r>
        <w:t>Separar hechos de interpretaciones deportivas</w:t>
      </w:r>
    </w:p>
    <w:p>
      <w:pPr>
        <w:pStyle w:val="ListBullet"/>
      </w:pPr>
      <w:r>
        <w:t>Permitir corrección manual por el entrenador</w:t>
      </w:r>
    </w:p>
    <w:p>
      <w:pPr>
        <w:pStyle w:val="Heading1"/>
      </w:pPr>
      <w:r>
        <w:t>6. Privacidad y Cumplimiento Normativo</w:t>
      </w:r>
    </w:p>
    <w:p>
      <w:r>
        <w:t>Las reglas de Firestore garantizan:</w:t>
      </w:r>
    </w:p>
    <w:p>
      <w:pPr>
        <w:pStyle w:val="ListBullet"/>
      </w:pPr>
      <w:r>
        <w:t>Padres pueden ver solo datos de sus hijos</w:t>
      </w:r>
    </w:p>
    <w:p>
      <w:pPr>
        <w:pStyle w:val="ListBullet"/>
      </w:pPr>
      <w:r>
        <w:t>Otros padres no ven datos de otros jugadores menores</w:t>
      </w:r>
    </w:p>
    <w:p>
      <w:pPr>
        <w:pStyle w:val="ListBullet"/>
      </w:pPr>
      <w:r>
        <w:t>Información sensible solo accesible a ADMIN/ENTRENADOR</w:t>
      </w:r>
    </w:p>
    <w:p>
      <w:pPr>
        <w:pStyle w:val="ListBullet"/>
      </w:pPr>
      <w:r>
        <w:t>Cumplimiento con protección de menores en todas las vistas</w:t>
      </w:r>
    </w:p>
    <w:p>
      <w:pPr>
        <w:pStyle w:val="Heading1"/>
      </w:pPr>
      <w:r>
        <w:t>7. Pruebas y Validación</w:t>
      </w:r>
    </w:p>
    <w:p>
      <w:pPr>
        <w:pStyle w:val="Heading2"/>
      </w:pPr>
      <w:r>
        <w:t>7.1 Casos de Prueba de Red</w:t>
      </w:r>
    </w:p>
    <w:p>
      <w:r>
        <w:t>Se validarán los siguientes escenarios de conectividad:</w:t>
      </w:r>
    </w:p>
    <w:p>
      <w:pPr>
        <w:pStyle w:val="ListBullet"/>
      </w:pPr>
      <w:r>
        <w:t>Pérdida de conexión durante 5 segundos</w:t>
      </w:r>
    </w:p>
    <w:p>
      <w:pPr>
        <w:pStyle w:val="ListBullet"/>
      </w:pPr>
      <w:r>
        <w:t>Múltiples operadores registrando eventos simultáneamente</w:t>
      </w:r>
    </w:p>
    <w:p>
      <w:pPr>
        <w:pStyle w:val="ListBullet"/>
      </w:pPr>
      <w:r>
        <w:t>Cambios en el catálogo durante el partido</w:t>
      </w:r>
    </w:p>
    <w:p>
      <w:pPr>
        <w:pStyle w:val="ListBullet"/>
      </w:pPr>
      <w:r>
        <w:t>Reconexión después de desconexión prolongada</w:t>
      </w:r>
    </w:p>
    <w:p>
      <w:pPr>
        <w:pStyle w:val="Heading2"/>
      </w:pPr>
      <w:r>
        <w:t>7.2 Casos de Prueba de IA</w:t>
      </w:r>
    </w:p>
    <w:p>
      <w:r>
        <w:t>Se validará que la IA:</w:t>
      </w:r>
    </w:p>
    <w:p>
      <w:pPr>
        <w:pStyle w:val="ListBullet"/>
      </w:pPr>
      <w:r>
        <w:t>No invente eventos inexistentes</w:t>
      </w:r>
    </w:p>
    <w:p>
      <w:pPr>
        <w:pStyle w:val="ListBullet"/>
      </w:pPr>
      <w:r>
        <w:t>Cite correctamente los IDs de eventos</w:t>
      </w:r>
    </w:p>
    <w:p>
      <w:pPr>
        <w:pStyle w:val="ListBullet"/>
      </w:pPr>
      <w:r>
        <w:t>Separe hechos de interpretaciones</w:t>
      </w:r>
    </w:p>
    <w:p>
      <w:pPr>
        <w:pStyle w:val="ListBullet"/>
      </w:pPr>
      <w:r>
        <w:t>Permita edición manual por el entrenador</w:t>
      </w:r>
    </w:p>
    <w:p>
      <w:r>
        <w:br w:type="page"/>
      </w:r>
    </w:p>
    <w:p>
      <w:pPr>
        <w:pStyle w:val="Heading1"/>
      </w:pPr>
      <w:r>
        <w:t>Anexos</w:t>
      </w:r>
    </w:p>
    <w:p>
      <w:pPr>
        <w:pStyle w:val="Heading2"/>
      </w:pPr>
      <w:r>
        <w:t>A. Arquitectura de Seguridad (Diagrama)</w:t>
      </w:r>
    </w:p>
    <w:p>
      <w:r>
        <w:t>Flujo de comunicación entre la app móvil, Cloud Functions y API de IA, sin exposición de credenciales.</w:t>
      </w:r>
    </w:p>
    <w:p>
      <w:pPr>
        <w:pStyle w:val="Heading2"/>
      </w:pPr>
      <w:r>
        <w:t>B. Flujo de Registro de Evento (Diagrama)</w:t>
      </w:r>
    </w:p>
    <w:p>
      <w:r>
        <w:t>Secuencia desde que el operador toca "Registrar evento" hasta que se sincroniza en todos los dispositivos.</w:t>
      </w:r>
    </w:p>
    <w:p>
      <w:pPr>
        <w:pStyle w:val="Heading2"/>
      </w:pPr>
      <w:r>
        <w:t>C. Roadmap Futuro</w:t>
      </w:r>
    </w:p>
    <w:p>
      <w:pPr>
        <w:pStyle w:val="ListBullet"/>
      </w:pPr>
      <w:r>
        <w:t>Estadísticas en vivo (posesión, saques)</w:t>
      </w:r>
    </w:p>
    <w:p>
      <w:pPr>
        <w:pStyle w:val="ListBullet"/>
      </w:pPr>
      <w:r>
        <w:t>Alineaciones dinámicas visuales</w:t>
      </w:r>
    </w:p>
    <w:p>
      <w:pPr>
        <w:pStyle w:val="ListBullet"/>
      </w:pPr>
      <w:r>
        <w:t>Análisis de rendimiento post-partido</w:t>
      </w:r>
    </w:p>
    <w:p>
      <w:pPr>
        <w:pStyle w:val="ListBullet"/>
      </w:pPr>
      <w:r>
        <w:t>Integración con wearables</w:t>
      </w:r>
    </w:p>
    <w:p>
      <w:pPr>
        <w:pStyle w:val="ListBullet"/>
      </w:pPr>
      <w:r>
        <w:t>Multiidioma para resúmenes</w:t>
      </w:r>
    </w:p>
    <w:p>
      <w:pPr>
        <w:pStyle w:val="ListBullet"/>
      </w:pPr>
      <w:r>
        <w:t>Exportación de actas oficiales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