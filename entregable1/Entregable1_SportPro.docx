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667EEA"/>
          <w:sz w:val="72"/>
        </w:rPr>
        <w:t>SportPro</w:t>
      </w:r>
    </w:p>
    <w:p>
      <w:pPr>
        <w:pStyle w:val="Heading2"/>
        <w:jc w:val="center"/>
      </w:pPr>
      <w:r>
        <w:rPr>
          <w:sz w:val="40"/>
        </w:rPr>
        <w:t>Entregable 1 – Semana 5</w:t>
      </w:r>
    </w:p>
    <w:p>
      <w:pPr>
        <w:jc w:val="center"/>
      </w:pPr>
      <w:r>
        <w:t>Desarrollo de Aplicaciones Móviles</w:t>
      </w:r>
    </w:p>
    <w:p>
      <w:pPr>
        <w:jc w:val="center"/>
      </w:pPr>
      <w:r>
        <w:rPr>
          <w:b/>
        </w:rPr>
        <w:t>ESAN University</w:t>
      </w:r>
    </w:p>
    <w:p/>
    <w:p>
      <w:pPr>
        <w:pStyle w:val="Heading3"/>
        <w:jc w:val="center"/>
      </w:pPr>
      <w:r>
        <w:t>Integrantes</w:t>
      </w:r>
    </w:p>
    <w:p>
      <w:pPr>
        <w:jc w:val="center"/>
      </w:pPr>
      <w:r>
        <w:t>24100514 – Henry Aaron Tovar Landa</w:t>
      </w:r>
    </w:p>
    <w:p>
      <w:pPr>
        <w:jc w:val="center"/>
      </w:pPr>
      <w:r>
        <w:t>24100478 – Julia Jhamilett Rojas Estrada</w:t>
      </w:r>
    </w:p>
    <w:p/>
    <w:p>
      <w:pPr>
        <w:jc w:val="center"/>
      </w:pPr>
      <w:r>
        <w:t>Lima, 02 de October de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Product Backlog</w:t>
      </w:r>
    </w:p>
    <w:p>
      <w:pPr>
        <w:pStyle w:val="ListBullet"/>
      </w:pPr>
      <w:r>
        <w:t>3. Historias de Usuario (Anexo 1) – Tabla Resumen</w:t>
      </w:r>
    </w:p>
    <w:p>
      <w:pPr>
        <w:pStyle w:val="ListBullet"/>
      </w:pPr>
      <w:r>
        <w:t>4. Historias de Usuario – Detalles Individuales</w:t>
      </w:r>
    </w:p>
    <w:p>
      <w:pPr>
        <w:pStyle w:val="ListBullet"/>
      </w:pPr>
      <w:r>
        <w:t>5. Modelo de Datos</w:t>
      </w:r>
    </w:p>
    <w:p>
      <w:pPr>
        <w:pStyle w:val="ListBullet"/>
      </w:pPr>
      <w:r>
        <w:t>6. Prototipos Navegables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SportPro es una aplicación móvil para gestión integral de academias de fútbol. Este Entregable 1 (Semana 5) presenta: 30 historias de usuario, especificación de requerimientos, modelo de datos Firestore, y prototipo navegable de 25+ pantallas.</w:t>
      </w:r>
    </w:p>
    <w:p>
      <w:r>
        <w:t>Total: 166 puntos de historia</w:t>
      </w:r>
    </w:p>
    <w:p>
      <w:r>
        <w:t>Distribución: Henry 84 pts (autenticación, equipos, partido en vivo, IA), Julia 82 pts (entrenamientos, comunidad, moderación)</w:t>
      </w:r>
    </w:p>
    <w:p>
      <w:r>
        <w:br w:type="page"/>
      </w:r>
    </w:p>
    <w:p>
      <w:pPr>
        <w:pStyle w:val="Heading1"/>
      </w:pPr>
      <w:r>
        <w:t>2. Product Backlog</w:t>
      </w:r>
    </w:p>
    <w:p>
      <w:r>
        <w:t>Ver archivo product_backlog.md para especificación completa de requerimientos, reglas de negocio, privacidad, comunidad, catálogo de eventos, y alcance de IA.</w:t>
      </w:r>
    </w:p>
    <w:p>
      <w:r>
        <w:br w:type="page"/>
      </w:r>
    </w:p>
    <w:p>
      <w:pPr>
        <w:pStyle w:val="Heading1"/>
      </w:pPr>
      <w:r>
        <w:t>3. Historias de Usuario – Tabla Resumen (Anexo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Historia de Usuario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Puntos</w:t>
            </w:r>
          </w:p>
        </w:tc>
      </w:tr>
      <w:tr>
        <w:tc>
          <w:tcPr>
            <w:tcW w:type="dxa" w:w="2880"/>
          </w:tcPr>
          <w:p>
            <w:r>
              <w:t>US-01: Registro de Usuario por Rol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US-02: Inicio de Sesión y Autenticación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US-03: Recuperación de Contraseña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US-04: Crear y Gestionar Equipo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US-05: Registrar Jugador en Equipo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US-06: Ver y Editar Perfil de Jugador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US-07: Registrar Contacto de Emergencia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US-08: Asignar Padre/Apoderado a Jugador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US-09: Planificar Sesión de Entrenamiento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US-10: Agregar Ejercicios a Librería Reutilizable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US-11: Registrar Asistencia a Entrenamiento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US-12: Ver Historial de Asistencia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US-13: Convocar Jugadores a Partido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US-14: Confirmar Disponibilidad para Partido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US-15: Crear Alineación (Titulares y Suplentes)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US-16: Ver Alineación como Jugador/Padre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US-17: Registrar Evento de Partido en Tiempo Real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US-18: Corregir o Anular Evento de Partido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US-19: Ver Scoreboard y Timeline en Tiempo Real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US-20: Generar Resumen Narrativo de Partido con IA</w:t>
            </w:r>
          </w:p>
        </w:tc>
        <w:tc>
          <w:tcPr>
            <w:tcW w:type="dxa" w:w="2880"/>
          </w:tcPr>
          <w:p>
            <w:r>
              <w:t>24100514 – Henry Aaron Tovar Landa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US-21: Revisar y Aprobar Resumen IA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US-22: Ver Estadísticas Acumuladas del Jugador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US-23: Crear Anuncio de Academia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US-24: Recibir Notificaciones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US-25: Crear Post en Comunidad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US-26: Comentar y Reaccionar a Post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US-27: Publicar Aviso de Prueba/Convocatoria Abierta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US-28: Filtrar Avisos de Prueba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US-29: Reportar Contenido Inapropiado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US-30: Moderar y Gestionar Reportes (Admin)</w:t>
            </w:r>
          </w:p>
        </w:tc>
        <w:tc>
          <w:tcPr>
            <w:tcW w:type="dxa" w:w="2880"/>
          </w:tcPr>
          <w:p>
            <w:r>
              <w:t>24100478 – Julia Jhamilett Rojas Estrada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Total: 166 puntos (Henry: 84, Julia: 82)</w:t>
      </w:r>
    </w:p>
    <w:p>
      <w:r>
        <w:br w:type="page"/>
      </w:r>
    </w:p>
    <w:p>
      <w:pPr>
        <w:pStyle w:val="Heading1"/>
      </w:pPr>
      <w:r>
        <w:t>4. Historias de Usuario – Detalles Individuales (Anexo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US-01</w:t>
            </w:r>
          </w:p>
        </w:tc>
        <w:tc>
          <w:tcPr>
            <w:tcW w:type="dxa" w:w="4320"/>
          </w:tcPr>
          <w:p>
            <w:r>
              <w:t xml:space="preserve">Rol: Cualquier usuario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Registro de Usuario por Rol (DT, Jugador, Padre, Admin)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usuario deseo registrarme en SportPro seleccionando mi rol (Entrenador, Jugador, Padre o Administrador) con la finalidad de acceder a funcionalidades específicas según mi rol y proteger mi cuenta con autenticación.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El usuario accede a pantalla de registro (P-01)</w:t>
            </w:r>
          </w:p>
          <w:p>
            <w:r>
              <w:t>• Debe ingresar: nombre completo, correo electrónico, contraseña (mínimo 8 caracteres), confirmación de contraseña</w:t>
            </w:r>
          </w:p>
          <w:p>
            <w:r>
              <w:t>• Debe seleccionar un rol: "Entrenador/DT", "Jugador", "Padre/Apoderado" o "Administrador"</w:t>
            </w:r>
          </w:p>
          <w:p>
            <w:r>
              <w:t>• Si rol es "Padre", debe ingresar nombre del hijo/hija a vincular (búsqueda por email del hijo)</w:t>
            </w:r>
          </w:p>
          <w:p>
            <w:r>
              <w:t>• Si rol es "Jugador", debe seleccionar equipo/academia de la lista</w:t>
            </w:r>
          </w:p>
          <w:p>
            <w:r>
              <w:t>• El sistema valida email único (no registrado previamente)</w:t>
            </w:r>
          </w:p>
          <w:p>
            <w:r>
              <w:t>• Al enviar, se almacena en Firebase Authentication</w:t>
            </w:r>
          </w:p>
          <w:p>
            <w:r>
              <w:t>• Se registra documento en `users/{uid}` con: nombre, email, rol, rol_timestamp, photoUrl (null inicialmente)</w:t>
            </w:r>
          </w:p>
          <w:p>
            <w:r>
              <w:t>• Se muestra confirmación de registro exitoso</w:t>
            </w:r>
          </w:p>
          <w:p>
            <w:r>
              <w:t>• El usuario es redirigido a login o a pantalla home según resultado</w:t>
            </w:r>
          </w:p>
          <w:p>
            <w:r>
              <w:t>• Email de confirmación se envía (simulado o real)</w:t>
            </w:r>
          </w:p>
        </w:tc>
      </w:tr>
    </w:tbl>
    <w:p>
      <w:r>
        <w:rPr>
          <w:i/>
        </w:rPr>
        <w:t>Prototipo: P-01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US-02</w:t>
            </w:r>
          </w:p>
        </w:tc>
        <w:tc>
          <w:tcPr>
            <w:tcW w:type="dxa" w:w="4320"/>
          </w:tcPr>
          <w:p>
            <w:r>
              <w:t xml:space="preserve">Rol: Cualquier usuario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Inicio de Sesión y Autenticación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usuario registrado deseo iniciar sesión con mi correo y contraseña con la finalidad de acceder a mi cuenta y ver el home según mi rol.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Pantalla de login (P-02) solicita correo y contraseña</w:t>
            </w:r>
          </w:p>
          <w:p>
            <w:r>
              <w:t>• Al enviar, se valida contra Firebase Authentication</w:t>
            </w:r>
          </w:p>
          <w:p>
            <w:r>
              <w:t>• Si credenciales son válidas, se carga documento de usuario y se guarda UID en sesión local (SharedPreferences/DataStore)</w:t>
            </w:r>
          </w:p>
          <w:p>
            <w:r>
              <w:t>• Se redirige a home según rol (DT → P-03, Jugador → P-04, Padre → P-05, Admin → P-06)</w:t>
            </w:r>
          </w:p>
          <w:p>
            <w:r>
              <w:t>• Si credenciales inválidas, se muestra error "Correo o contraseña incorrectos"</w:t>
            </w:r>
          </w:p>
          <w:p>
            <w:r>
              <w:t>• Botón "Olvidé mi contraseña" redirige a US-03</w:t>
            </w:r>
          </w:p>
          <w:p>
            <w:r>
              <w:t>• Sesión persiste al cerrar y reabrir app (verificado con reapertura)</w:t>
            </w:r>
          </w:p>
          <w:p>
            <w:r>
              <w:t>• Logout limpia sesión y redirige a login</w:t>
            </w:r>
          </w:p>
        </w:tc>
      </w:tr>
    </w:tbl>
    <w:p>
      <w:r>
        <w:rPr>
          <w:i/>
        </w:rPr>
        <w:t>Prototipo: P-02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US-03</w:t>
            </w:r>
          </w:p>
        </w:tc>
        <w:tc>
          <w:tcPr>
            <w:tcW w:type="dxa" w:w="4320"/>
          </w:tcPr>
          <w:p>
            <w:r>
              <w:t xml:space="preserve">Rol: Cualquier usuario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Recuperación de Contraseña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usuario olvidé mi contraseña deseo poder recuperarla mediante un correo de restablecimiento con la finalidad de volver a acceder a mi cuenta.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Desde pantalla login, botón "Olvidé mi contraseña" abre diálogo (P-02)</w:t>
            </w:r>
          </w:p>
          <w:p>
            <w:r>
              <w:t>• Usuario ingresa email registrado</w:t>
            </w:r>
          </w:p>
          <w:p>
            <w:r>
              <w:t>• Se envía correo de restablecimiento vía Firebase (o simulado en desarrollo)</w:t>
            </w:r>
          </w:p>
          <w:p>
            <w:r>
              <w:t>• Se muestra confirmación "Revisa tu correo para instrucciones"</w:t>
            </w:r>
          </w:p>
          <w:p>
            <w:r>
              <w:t>• Link en correo abre app con token válido (deep link o reset flow)</w:t>
            </w:r>
          </w:p>
          <w:p>
            <w:r>
              <w:t>• Usuario ingresa nueva contraseña (mínimo 8 caracteres) y confirmación</w:t>
            </w:r>
          </w:p>
          <w:p>
            <w:r>
              <w:t>• Se actualiza en Firebase Authentication</w:t>
            </w:r>
          </w:p>
          <w:p>
            <w:r>
              <w:t>• Redirige a login para confirmar con nuevas credenciales</w:t>
            </w:r>
          </w:p>
        </w:tc>
      </w:tr>
    </w:tbl>
    <w:p>
      <w:r>
        <w:rPr>
          <w:i/>
        </w:rPr>
        <w:t>Prototipo: P-02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US-04</w:t>
            </w:r>
          </w:p>
        </w:tc>
        <w:tc>
          <w:tcPr>
            <w:tcW w:type="dxa" w:w="4320"/>
          </w:tcPr>
          <w:p>
            <w:r>
              <w:t xml:space="preserve">Rol: Administrador /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Crear y Gestionar Equipo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administrador o entrenador deseo crear y gestionar un equipo con categoría, nombre y datos básicos con la finalidad de organizar jugadores por categoría (sub-10, sub-15, primera).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Admin/DT accede a sección "Equipos" en home (P-07)</w:t>
            </w:r>
          </w:p>
          <w:p>
            <w:r>
              <w:t>• Botón "Crear Equipo" abre formulario (P-07a)</w:t>
            </w:r>
          </w:p>
          <w:p>
            <w:r>
              <w:t>• Formulario solicita: nombre del equipo, categoría (dropdown: sub-10, sub-15, primera, otra), descripción, año/ciclo</w:t>
            </w:r>
          </w:p>
          <w:p>
            <w:r>
              <w:t>• Al crear, se registra en `academies/{uid}/teams/{teamId}` con: name, category, description, year, createdBy (UID del creador), createdAt</w:t>
            </w:r>
          </w:p>
          <w:p>
            <w:r>
              <w:t>• Se muestra lista de equipos creados (P-07)</w:t>
            </w:r>
          </w:p>
          <w:p>
            <w:r>
              <w:t>• Cada equipo permite editar datos, agregar/remover jugadores</w:t>
            </w:r>
          </w:p>
          <w:p>
            <w:r>
              <w:t>• Al seleccionar equipo, se abre detalle (P-07) con: nombre, categoría, jugadores registrados, próximos entrenamientos, próximo partido</w:t>
            </w:r>
          </w:p>
          <w:p>
            <w:r>
              <w:t>• Botón "Editar Equipo" permite cambiar nombre, categoría, descripción</w:t>
            </w:r>
          </w:p>
          <w:p>
            <w:r>
              <w:t>• Confirmación de cambios guarda en Firestore</w:t>
            </w:r>
          </w:p>
        </w:tc>
      </w:tr>
    </w:tbl>
    <w:p>
      <w:r>
        <w:rPr>
          <w:i/>
        </w:rPr>
        <w:t>Prototipo: P-07, P-07a, P-07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US-05</w:t>
            </w:r>
          </w:p>
        </w:tc>
        <w:tc>
          <w:tcPr>
            <w:tcW w:type="dxa" w:w="4320"/>
          </w:tcPr>
          <w:p>
            <w:r>
              <w:t xml:space="preserve">Rol: Administrador /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Registrar Jugador en Equipo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entrenador/admin deseo registrar un jugador en mi equipo con su información básica con la finalidad de gestionar la alineación, asistencia y convocatoria.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DT/Admin abre equipo (P-07) y selecciona "Agregar Jugador"</w:t>
            </w:r>
          </w:p>
          <w:p>
            <w:r>
              <w:t>• Opciones: crear nuevo usuario (si no existe) o buscar usuario existente por email</w:t>
            </w:r>
          </w:p>
          <w:p>
            <w:r>
              <w:t>• Si crea nuevo: solicita nombre, email, fecha de nacimiento, género</w:t>
            </w:r>
          </w:p>
          <w:p>
            <w:r>
              <w:t>• Si busca: lista usuarios tipo "Jugador" y selecciona</w:t>
            </w:r>
          </w:p>
          <w:p>
            <w:r>
              <w:t>• Al registrar, se guarda relación en `teams/{teamId}/players/{playerId}` con: playerId, joinDate, status (activo), posición (editable después)</w:t>
            </w:r>
          </w:p>
          <w:p>
            <w:r>
              <w:t>• Se actualiza documento de usuario con `team_ids: [...]` para referencia rápida</w:t>
            </w:r>
          </w:p>
          <w:p>
            <w:r>
              <w:t>• Se muestra lista actualizada de jugadores del equipo (P-08)</w:t>
            </w:r>
          </w:p>
          <w:p>
            <w:r>
              <w:t>• Cada jugador en la lista permite: ver perfil, editar posición, remover del equipo</w:t>
            </w:r>
          </w:p>
        </w:tc>
      </w:tr>
    </w:tbl>
    <w:p>
      <w:r>
        <w:rPr>
          <w:i/>
        </w:rPr>
        <w:t>Prototipo: P-07, P-08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US-06</w:t>
            </w:r>
          </w:p>
        </w:tc>
        <w:tc>
          <w:tcPr>
            <w:tcW w:type="dxa" w:w="4320"/>
          </w:tcPr>
          <w:p>
            <w:r>
              <w:t xml:space="preserve">Rol: Jugador / Entrenador / Padre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Ver y Editar Perfil de Jugador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deseo ver y editar mi perfil incluyendo posición, datos físicos, foto de perfil con la finalidad de mantener información actualizada y presentarme correctamente.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Jugador accede a su perfil desde home (P-04)</w:t>
            </w:r>
          </w:p>
          <w:p>
            <w:r>
              <w:t>• Se muestra: nombre, email, fecha nacimiento, género, posición, altura (cm), peso (kg), foto de perfil</w:t>
            </w:r>
          </w:p>
          <w:p>
            <w:r>
              <w:t>• Botón "Editar Perfil" abre formulario editable (P-09)</w:t>
            </w:r>
          </w:p>
          <w:p>
            <w:r>
              <w:t>• Campos editables: posición (dropdown), altura, peso, foto (camera o galería)</w:t>
            </w:r>
          </w:p>
          <w:p>
            <w:r>
              <w:t>• DT puede ver el mismo perfil en P-09 (lectura + edición de posición si lo necesita)</w:t>
            </w:r>
          </w:p>
          <w:p>
            <w:r>
              <w:t>• Padre puede ver perfil de hijo (P-09) en modo lectura (excepto datos sensibles de peso/altura según privacidad)</w:t>
            </w:r>
          </w:p>
          <w:p>
            <w:r>
              <w:t>• Foto se sube a Firebase Storage en `users/{uid}/profile/photo`</w:t>
            </w:r>
          </w:p>
          <w:p>
            <w:r>
              <w:t>• Cambios se guardan en `users/{uid}` con updateTimestamp</w:t>
            </w:r>
          </w:p>
          <w:p>
            <w:r>
              <w:t>• Se muestra confirmación "Perfil actualizado"</w:t>
            </w:r>
          </w:p>
        </w:tc>
      </w:tr>
    </w:tbl>
    <w:p>
      <w:r>
        <w:rPr>
          <w:i/>
        </w:rPr>
        <w:t>Prototipo: P-04, P-09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US-07</w:t>
            </w:r>
          </w:p>
        </w:tc>
        <w:tc>
          <w:tcPr>
            <w:tcW w:type="dxa" w:w="4320"/>
          </w:tcPr>
          <w:p>
            <w:r>
              <w:t xml:space="preserve">Rol: Jugador / Padre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Registrar Contacto de Emergencia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o padre deseo registrar un contacto de emergencia (nombre, teléfono, relación) con la finalidad de que la academia pueda contactar en caso de necesidad.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Jugador/Padre accede a sección "Contacto de Emergencia" (P-09 o sección propia)</w:t>
            </w:r>
          </w:p>
          <w:p>
            <w:r>
              <w:t>• Formulario solicita: nombre del contacto, teléfono, relación (padre, madre, hermano, otro)</w:t>
            </w:r>
          </w:p>
          <w:p>
            <w:r>
              <w:t>• Solo Padre autorizado puede editar; Jugador mayor de edad también puede hacerlo</w:t>
            </w:r>
          </w:p>
          <w:p>
            <w:r>
              <w:t>• Se guarda en `users/{uid}/emergencyContact` con: name, phone, relationship, updatedAt</w:t>
            </w:r>
          </w:p>
          <w:p>
            <w:r>
              <w:t>• Se muestra confirmación "Contacto guardado"</w:t>
            </w:r>
          </w:p>
          <w:p>
            <w:r>
              <w:t>• Este dato es visible para DT/Admin pero NO expuesto en comunidad pública</w:t>
            </w:r>
          </w:p>
        </w:tc>
      </w:tr>
    </w:tbl>
    <w:p>
      <w:r>
        <w:rPr>
          <w:i/>
        </w:rPr>
        <w:t>Prototipo: P-09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US-08</w:t>
            </w:r>
          </w:p>
        </w:tc>
        <w:tc>
          <w:tcPr>
            <w:tcW w:type="dxa" w:w="4320"/>
          </w:tcPr>
          <w:p>
            <w:r>
              <w:t xml:space="preserve">Rol: Administrador / Padre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Asignar Padre/Apoderado a Jugador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administrador o padre deseo asignarme como apoderado de un jugador (hijo) con la finalidad de supervisar su información y recibir notificaciones relevantes.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Admin accede a "Usuarios" (P-08) y busca usuario tipo "Padre"</w:t>
            </w:r>
          </w:p>
          <w:p>
            <w:r>
              <w:t>• Padre completa registro seleccionando su(s) hijo(s) por email (US-01)</w:t>
            </w:r>
          </w:p>
          <w:p>
            <w:r>
              <w:t>• Sistema valida que el hijo existe en base de datos</w:t>
            </w:r>
          </w:p>
          <w:p>
            <w:r>
              <w:t>• Se registra relación en `guardians/{guardianId}/players` con: playerId, relationship (padre, madre, otro), authorizedAt</w:t>
            </w:r>
          </w:p>
          <w:p>
            <w:r>
              <w:t>• Se actualiza `users/{playerId}/guardians: [...]`</w:t>
            </w:r>
          </w:p>
          <w:p>
            <w:r>
              <w:t>• Padre puede acceder a información de su hijo: perfil, asistencias, convocatorias, estadísticas</w:t>
            </w:r>
          </w:p>
          <w:p>
            <w:r>
              <w:t>• Notificaciones sobre hijo se envían a email/push del padre</w:t>
            </w:r>
          </w:p>
          <w:p>
            <w:r>
              <w:t>• Padre recibe confirmación "Vínculo creado con [Hijo]"</w:t>
            </w:r>
          </w:p>
        </w:tc>
      </w:tr>
    </w:tbl>
    <w:p>
      <w:r>
        <w:rPr>
          <w:i/>
        </w:rPr>
        <w:t>Prototipo: P-08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US-09</w:t>
            </w:r>
          </w:p>
        </w:tc>
        <w:tc>
          <w:tcPr>
            <w:tcW w:type="dxa" w:w="4320"/>
          </w:tcPr>
          <w:p>
            <w:r>
              <w:t xml:space="preserve">Rol: Entrenador / Administrador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Planificar Sesión de Entrenamiento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planificar una sesión de entrenamiento con fecha, hora, duración y ejercicios asignados con la finalidad de organizar los entrenamientos del equipo.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accede a "Entrenamientos" desde home (P-11)</w:t>
            </w:r>
          </w:p>
          <w:p>
            <w:r>
              <w:t>• Botón "Planificar Sesión" abre formulario (P-11a)</w:t>
            </w:r>
          </w:p>
          <w:p>
            <w:r>
              <w:t>• Campos: equipo (dropdown), fecha, hora inicio, duración (minutos), objetivo general (ej: "mejora de pases"), notas</w:t>
            </w:r>
          </w:p>
          <w:p>
            <w:r>
              <w:t>• DT selecciona ejercicios de librería o crea nuevos (US-10)</w:t>
            </w:r>
          </w:p>
          <w:p>
            <w:r>
              <w:t>• Para cada ejercicio: nombre, descripción, duración, objetivo específico, observaciones</w:t>
            </w:r>
          </w:p>
          <w:p>
            <w:r>
              <w:t>• Se guarda en `trainingSessions/{sessionId}` con: teamId, date, startTime, duration, objective, exercises: [{...}], createdBy, createdAt</w:t>
            </w:r>
          </w:p>
          <w:p>
            <w:r>
              <w:t>• Se muestra lista de sesiones planificadas (P-11)</w:t>
            </w:r>
          </w:p>
          <w:p>
            <w:r>
              <w:t>• Notificación automática se envía a jugadores del equipo 24h antes</w:t>
            </w:r>
          </w:p>
          <w:p>
            <w:r>
              <w:t>• DT puede editar sesión si no ha comenzado</w:t>
            </w:r>
          </w:p>
          <w:p>
            <w:r>
              <w:t>• Una vez iniciada, DT puede registrar asistencia (US-11)</w:t>
            </w:r>
          </w:p>
        </w:tc>
      </w:tr>
    </w:tbl>
    <w:p>
      <w:r>
        <w:rPr>
          <w:i/>
        </w:rPr>
        <w:t>Prototipo: P-11, P-11a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US-10</w:t>
            </w:r>
          </w:p>
        </w:tc>
        <w:tc>
          <w:tcPr>
            <w:tcW w:type="dxa" w:w="4320"/>
          </w:tcPr>
          <w:p>
            <w:r>
              <w:t xml:space="preserve">Rol: Entrenador / Administrador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Agregar Ejercicios a Librería Reutilizable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agregar ejercicios a una librería reutilizable con la finalidad de no reingresar los mismos ejercicios en cada sesión de entrenamiento.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accede a "Librería de Ejercicios" (P-11b)</w:t>
            </w:r>
          </w:p>
          <w:p>
            <w:r>
              <w:t>• Botón "Agregar Ejercicio" abre formulario (P-11b)</w:t>
            </w:r>
          </w:p>
          <w:p>
            <w:r>
              <w:t>• Campos: nombre, descripción, duración (minutos), objetivo (fuerza, resistencia, técnica, táctica, flexibilidad), imagen/video (opcional), notas</w:t>
            </w:r>
          </w:p>
          <w:p>
            <w:r>
              <w:t>• Se guarda en `exerciseLibrary/{academyId}/exercises/{exerciseId}` con: name, description, duration, objective, imageUrl, notes, createdBy, createdAt</w:t>
            </w:r>
          </w:p>
          <w:p>
            <w:r>
              <w:t>• Se muestra lista de ejercicios creados</w:t>
            </w:r>
          </w:p>
          <w:p>
            <w:r>
              <w:t>• Cada ejercicio permite: editar, duplicar, eliminar</w:t>
            </w:r>
          </w:p>
          <w:p>
            <w:r>
              <w:t>• Al planificar entrenamiento (US-09), DT puede seleccionar ejercicios de librería o buscar por objetivo</w:t>
            </w:r>
          </w:p>
          <w:p>
            <w:r>
              <w:t>• Librería es compartida entre todos los DT de la academia</w:t>
            </w:r>
          </w:p>
        </w:tc>
      </w:tr>
    </w:tbl>
    <w:p>
      <w:r>
        <w:rPr>
          <w:i/>
        </w:rPr>
        <w:t>Prototipo: P-11b, P-11b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US-11</w:t>
            </w:r>
          </w:p>
        </w:tc>
        <w:tc>
          <w:tcPr>
            <w:tcW w:type="dxa" w:w="4320"/>
          </w:tcPr>
          <w:p>
            <w:r>
              <w:t xml:space="preserve">Rol: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Registrar Asistencia a Entrenamiento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registrar la asistencia y participación de cada jugador en el entrenamiento con la finalidad de llevar historial actualizado.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abre sesión de entrenamiento iniciada (P-12)</w:t>
            </w:r>
          </w:p>
          <w:p>
            <w:r>
              <w:t>• Se muestra lista de jugadores del equipo convocados</w:t>
            </w:r>
          </w:p>
          <w:p>
            <w:r>
              <w:t>• Para cada jugador, DT marca: Presente, Ausente, Justificado</w:t>
            </w:r>
          </w:p>
          <w:p>
            <w:r>
              <w:t>• Si Ausente/Justificado, campo de motivo (opcional)</w:t>
            </w:r>
          </w:p>
          <w:p>
            <w:r>
              <w:t>• Permite registrar participación: Participó completo, Participó parcial, No participó (lesión, otra)</w:t>
            </w:r>
          </w:p>
          <w:p>
            <w:r>
              <w:t>• Se guarda en `trainingSessions/{sessionId}/attendance/{playerId}` con: status (present/absent/justified), participation (full/partial/none), reason, recordedAt, recordedBy</w:t>
            </w:r>
          </w:p>
          <w:p>
            <w:r>
              <w:t>• Notificación opcional se envía a padre del jugador si ausencia no justificada</w:t>
            </w:r>
          </w:p>
          <w:p>
            <w:r>
              <w:t>• Se muestra confirmación "Asistencia registrada"</w:t>
            </w:r>
          </w:p>
          <w:p>
            <w:r>
              <w:t>• DT puede corregir registro antes de cerrar sesión</w:t>
            </w:r>
          </w:p>
        </w:tc>
      </w:tr>
    </w:tbl>
    <w:p>
      <w:r>
        <w:rPr>
          <w:i/>
        </w:rPr>
        <w:t>Prototipo: P-12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US-12</w:t>
            </w:r>
          </w:p>
        </w:tc>
        <w:tc>
          <w:tcPr>
            <w:tcW w:type="dxa" w:w="4320"/>
          </w:tcPr>
          <w:p>
            <w:r>
              <w:t xml:space="preserve">Rol: Jugador / Padre /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Ver Historial de Asistencia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o padre deseo ver el historial de asistencia a entrenamientos con la finalidad de conocer el desempeño en la participación.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Jugador accede a "Mi Asistencia" (P-13)</w:t>
            </w:r>
          </w:p>
          <w:p>
            <w:r>
              <w:t>• Se muestra tabla con: fecha, sesión, estado (Presente/Ausente/Justificado), participación, motivo (si aplica)</w:t>
            </w:r>
          </w:p>
          <w:p>
            <w:r>
              <w:t>• Filtros: mes, año, equipo</w:t>
            </w:r>
          </w:p>
          <w:p>
            <w:r>
              <w:t>• Se calcula automáticamente: total sesiones, total asistencias, porcentaje asistencia</w:t>
            </w:r>
          </w:p>
          <w:p>
            <w:r>
              <w:t>• Padre puede ver historial de su hijo (P-13)</w:t>
            </w:r>
          </w:p>
          <w:p>
            <w:r>
              <w:t>• DT puede ver historial de cualquier jugador del equipo</w:t>
            </w:r>
          </w:p>
          <w:p>
            <w:r>
              <w:t>• Datos se cargan desde `trainingSessions/{sessionId}/attendance` agrupados por jugador</w:t>
            </w:r>
          </w:p>
        </w:tc>
      </w:tr>
    </w:tbl>
    <w:p>
      <w:r>
        <w:rPr>
          <w:i/>
        </w:rPr>
        <w:t>Prototipo: P-13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US-13</w:t>
            </w:r>
          </w:p>
        </w:tc>
        <w:tc>
          <w:tcPr>
            <w:tcW w:type="dxa" w:w="4320"/>
          </w:tcPr>
          <w:p>
            <w:r>
              <w:t xml:space="preserve">Rol: Entrenador / Administrador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Convocar Jugadores a Partido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convocar a jugadores específicos para un partido y solicitar confirmación de disponibilidad con la finalidad de conocer quién puede asistir.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accede a "Partidos" (P-14) y selecciona "Nueva Convocatoria"</w:t>
            </w:r>
          </w:p>
          <w:p>
            <w:r>
              <w:t>• Abre formulario (P-14a): equipo, fecha/hora del partido, rival (nombre), ubicación, categoría</w:t>
            </w:r>
          </w:p>
          <w:p>
            <w:r>
              <w:t>• DT selecciona jugadores a convocar de lista del equipo (checkboxes)</w:t>
            </w:r>
          </w:p>
          <w:p>
            <w:r>
              <w:t>• Opción "Convocar a todos" (atajo)</w:t>
            </w:r>
          </w:p>
          <w:p>
            <w:r>
              <w:t>• Se guarda en `callups/{callupId}` con: teamId, matchDate, opponent, location, category, convocatedPlayers: [{playerId, status: pending}], createdBy, createdAt, deadline (fecha/hora límite para confirmar)</w:t>
            </w:r>
          </w:p>
          <w:p>
            <w:r>
              <w:t>• Se envía notificación a cada jugador convocado (push + email)</w:t>
            </w:r>
          </w:p>
          <w:p>
            <w:r>
              <w:t>• Se muestra pantalla de resumen de convocatoria</w:t>
            </w:r>
          </w:p>
          <w:p>
            <w:r>
              <w:t>• DT puede editar convocatoria si aún está abierta (antes de fecha partido)</w:t>
            </w:r>
          </w:p>
        </w:tc>
      </w:tr>
    </w:tbl>
    <w:p>
      <w:r>
        <w:rPr>
          <w:i/>
        </w:rPr>
        <w:t>Prototipo: P-14, P-14a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US-14</w:t>
            </w:r>
          </w:p>
        </w:tc>
        <w:tc>
          <w:tcPr>
            <w:tcW w:type="dxa" w:w="4320"/>
          </w:tcPr>
          <w:p>
            <w:r>
              <w:t xml:space="preserve">Rol: Jugador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Confirmar Disponibilidad para Partido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convocado deseo confirmar o rechazar mi disponibilidad para el partido con la finalidad de que el entrenador sepa con quién cuenta.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Jugador recibe notificación de convocatoria (push, email, o accede a "Mis Convocatorias" P-15)</w:t>
            </w:r>
          </w:p>
          <w:p>
            <w:r>
              <w:t>• Se muestra detalles: fecha/hora, rival, ubicación, categoría</w:t>
            </w:r>
          </w:p>
          <w:p>
            <w:r>
              <w:t>• Botones: "Confirmo mi asistencia", "No puedo asistir"</w:t>
            </w:r>
          </w:p>
          <w:p>
            <w:r>
              <w:t>• Si no puede, campo opcional de motivo (lesión, compromiso personal, otro)</w:t>
            </w:r>
          </w:p>
          <w:p>
            <w:r>
              <w:t>• Se actualiza `callups/{callupId}/convocatedPlayers/{playerId}` con: status (confirmed/declined), reason (si aplica), respondedAt</w:t>
            </w:r>
          </w:p>
          <w:p>
            <w:r>
              <w:t>• Si padre debe autorizar (menor de edad), notificación se envía al padre para confirmar</w:t>
            </w:r>
          </w:p>
          <w:p>
            <w:r>
              <w:t>• Se muestra confirmación al jugador</w:t>
            </w:r>
          </w:p>
          <w:p>
            <w:r>
              <w:t>• DT puede ver estado de confirmaciones en tiempo real (P-14b)</w:t>
            </w:r>
          </w:p>
        </w:tc>
      </w:tr>
    </w:tbl>
    <w:p>
      <w:r>
        <w:rPr>
          <w:i/>
        </w:rPr>
        <w:t>Prototipo: P-15, P-14b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US-15</w:t>
            </w:r>
          </w:p>
        </w:tc>
        <w:tc>
          <w:tcPr>
            <w:tcW w:type="dxa" w:w="4320"/>
          </w:tcPr>
          <w:p>
            <w:r>
              <w:t xml:space="preserve">Rol: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Crear Alineación (Titulares y Suplentes)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crear la alineación del partido definiendo titulares y suplentes con sus posiciones con la finalidad de organizar el equipo antes del partido.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abre convocatoria confirmada (P-14b) y selecciona "Crear Alineación"</w:t>
            </w:r>
          </w:p>
          <w:p>
            <w:r>
              <w:t>• Se abre formulario visual (P-16) con campo de fútbol (11 posiciones: 1 portero, 4 defensas, 4 mediocampistas, 2 delanteros)</w:t>
            </w:r>
          </w:p>
          <w:p>
            <w:r>
              <w:t>• DT arrastra jugadores confirmados a posiciones (drag-and-drop o seleccionar posición)</w:t>
            </w:r>
          </w:p>
          <w:p>
            <w:r>
              <w:t>• Validación: máximo 1 portero, cumplir formación típica, mínimo 7 titulares</w:t>
            </w:r>
          </w:p>
          <w:p>
            <w:r>
              <w:t>• Campo "Suplentes": lista de jugadores restantes en orden de preferencia</w:t>
            </w:r>
          </w:p>
          <w:p>
            <w:r>
              <w:t>• Se guarda en `lineups/{lineupId}` con: matchId/callupId, match_date, formation (ej: "4-3-3"), starters: [{playerId, position}], substitutes: [{playerId, order}], createdBy, createdAt</w:t>
            </w:r>
          </w:p>
          <w:p>
            <w:r>
              <w:t>• Se muestra alineación final en pantalla (P-16)</w:t>
            </w:r>
          </w:p>
          <w:p>
            <w:r>
              <w:t>• Notificación se envía a jugadores informando si son titular o suplente</w:t>
            </w:r>
          </w:p>
          <w:p>
            <w:r>
              <w:t>• DT puede editar alineación hasta 1 hora antes del partido (configurable)</w:t>
            </w:r>
          </w:p>
        </w:tc>
      </w:tr>
    </w:tbl>
    <w:p>
      <w:r>
        <w:rPr>
          <w:i/>
        </w:rPr>
        <w:t>Prototipo: P-16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US-16</w:t>
            </w:r>
          </w:p>
        </w:tc>
        <w:tc>
          <w:tcPr>
            <w:tcW w:type="dxa" w:w="4320"/>
          </w:tcPr>
          <w:p>
            <w:r>
              <w:t xml:space="preserve">Rol: Jugador / Padre / Público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Ver Alineación como Jugador/Padre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o padre deseo ver la alineación oficial del partido con la finalidad de confirmar la posición del jugador.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Jugador accede a "Mi Próximo Partido" (P-17) o desde notificación</w:t>
            </w:r>
          </w:p>
          <w:p>
            <w:r>
              <w:t>• Se muestra campo visual con alineación: titulares en cancha, suplentes en banco</w:t>
            </w:r>
          </w:p>
          <w:p>
            <w:r>
              <w:t>• Muestra nombre, número (si aplica), posición de cada jugador</w:t>
            </w:r>
          </w:p>
          <w:p>
            <w:r>
              <w:t>• Destaca al jugador propio</w:t>
            </w:r>
          </w:p>
          <w:p>
            <w:r>
              <w:t>• Información: rival, fecha/hora, ubicación, árbitro (si disponible)</w:t>
            </w:r>
          </w:p>
          <w:p>
            <w:r>
              <w:t>• Padre puede ver alineación de su hijo (P-17)</w:t>
            </w:r>
          </w:p>
          <w:p>
            <w:r>
              <w:t>• Vista pública muestra solo nombres y posiciones (sin datos sensibles)</w:t>
            </w:r>
          </w:p>
          <w:p>
            <w:r>
              <w:t>• La alineación se actualiza en tiempo real si el DT hace cambios (antes del partido)</w:t>
            </w:r>
          </w:p>
        </w:tc>
      </w:tr>
    </w:tbl>
    <w:p>
      <w:r>
        <w:rPr>
          <w:i/>
        </w:rPr>
        <w:t>Prototipo: P-17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US-17</w:t>
            </w:r>
          </w:p>
        </w:tc>
        <w:tc>
          <w:tcPr>
            <w:tcW w:type="dxa" w:w="4320"/>
          </w:tcPr>
          <w:p>
            <w:r>
              <w:t xml:space="preserve">Rol: Entrenador / Operador Autorizado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Registrar Evento de Partido en Tiempo Real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o operador autorizado deseo registrar eventos del partido en vivo (goles, faltas, cambios, tarjetas) con minuto exacto, equipo y jugador involucrado con la finalidad de mantener un registro completo y preciso del partido.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abre pantalla "Partido en Vivo" (P-18) antes/durante partido</w:t>
            </w:r>
          </w:p>
          <w:p>
            <w:r>
              <w:t>• Cronómetro en pantalla: muestra minuto actual (manual o automático)</w:t>
            </w:r>
          </w:p>
          <w:p>
            <w:r>
              <w:t>• Botones de tipos de evento según catálogo (Gol, Tarjeta, Cambio, Falta, Penal, Saque, etc.)</w:t>
            </w:r>
          </w:p>
          <w:p>
            <w:r>
              <w:t>• Al seleccionar evento (ej: Gol):</w:t>
            </w:r>
          </w:p>
          <w:p>
            <w:r>
              <w:t>• Solicita: minuto (pre-lleno con minuto actual, editable), equipo (local/visitante), jugador (selección de lista de campo), tipo de gol (pie/cabeza/penal), asistencia (opcional), notas (opcional)</w:t>
            </w:r>
          </w:p>
          <w:p>
            <w:r>
              <w:t>• Validación: jugador debe estar en alineación o haber ingresado como cambio</w:t>
            </w:r>
          </w:p>
          <w:p>
            <w:r>
              <w:t>• Se guarda en `matches/{matchId}/events/{eventId}` con: type, minute, team, playerId, details: {...}, createdBy, createdAt, version: 1, voided: false</w:t>
            </w:r>
          </w:p>
          <w:p>
            <w:r>
              <w:t>• Eventos "Cambio": solicita jugador sale, jugador entra, minuto</w:t>
            </w:r>
          </w:p>
          <w:p>
            <w:r>
              <w:t>• Eventos "Tarjeta": solicita color (amarilla/roja), minuto, jugador, razón</w:t>
            </w:r>
          </w:p>
          <w:p>
            <w:r>
              <w:t>• Evento "Inicio Partido" se registra automáticamente; "Fin Partido" cierra registro</w:t>
            </w:r>
          </w:p>
          <w:p>
            <w:r>
              <w:t>• Se muestra lista de eventos registrados en orden cronológico (P-18)</w:t>
            </w:r>
          </w:p>
          <w:p>
            <w:r>
              <w:t>• Cada evento en lista muestra: minuto, tipo, equipo, jugador (si aplica), opción editar/anular</w:t>
            </w:r>
          </w:p>
          <w:p>
            <w:r>
              <w:t>• Sincronización en tiempo real a todos los dispositivos conectados (Firestore listeners)</w:t>
            </w:r>
          </w:p>
          <w:p>
            <w:r>
              <w:t>• Sistema funciona offline: cola local de eventos, sincroniza al reconectar</w:t>
            </w:r>
          </w:p>
        </w:tc>
      </w:tr>
    </w:tbl>
    <w:p>
      <w:r>
        <w:rPr>
          <w:i/>
        </w:rPr>
        <w:t>Prototipo: P-18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US-18</w:t>
            </w:r>
          </w:p>
        </w:tc>
        <w:tc>
          <w:tcPr>
            <w:tcW w:type="dxa" w:w="4320"/>
          </w:tcPr>
          <w:p>
            <w:r>
              <w:t xml:space="preserve">Rol: Entrenador / Operador Autorizado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Corregir o Anular Evento de Partido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corregir o anular un evento registrado erróneamente con la finalidad de mantener la precisión del registro y preservar la trazabilidad de cambios.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Desde pantalla "Partido en Vivo" (P-18), DT selecciona evento de la lista</w:t>
            </w:r>
          </w:p>
          <w:p>
            <w:r>
              <w:t>• Opciones: "Editar Evento" o "Anular Evento"</w:t>
            </w:r>
          </w:p>
          <w:p>
            <w:r>
              <w:t>• Si Editar:</w:t>
            </w:r>
          </w:p>
          <w:p>
            <w:r>
              <w:t>• Se abre formulario con campos originales pre-llenos</w:t>
            </w:r>
          </w:p>
          <w:p>
            <w:r>
              <w:t>• Permitir cambiar minuto, jugador, detalles</w:t>
            </w:r>
          </w:p>
          <w:p>
            <w:r>
              <w:t>• Al guardar: se actualiza `matches/{matchId}/events/{eventId}` con updatedBy (UID), updatedAt, version (incrementa), y se registra changelog en subcollection `events/{eventId}/edits`</w:t>
            </w:r>
          </w:p>
          <w:p>
            <w:r>
              <w:t>• Si Anular:</w:t>
            </w:r>
          </w:p>
          <w:p>
            <w:r>
              <w:t>• Diálogo solicita razón de anulación (ej: "Registrado erróneamente", "DT lo cambió")</w:t>
            </w:r>
          </w:p>
          <w:p>
            <w:r>
              <w:t>• Al confirmar: se actualiza evento con voided: true, voidedBy (UID), voidedAt, voidReason</w:t>
            </w:r>
          </w:p>
          <w:p>
            <w:r>
              <w:t>• Evento anulado NO se elimina; sigue visible en timeline con indicación "ANULADO"</w:t>
            </w:r>
          </w:p>
          <w:p>
            <w:r>
              <w:t>• Cambios se sincronizan en tiempo real</w:t>
            </w:r>
          </w:p>
          <w:p>
            <w:r>
              <w:t>• Validación: solo el DT/operador que lo creó o admin pueden modificar eventos después de 5 minutos de creación (configurable)</w:t>
            </w:r>
          </w:p>
          <w:p>
            <w:r>
              <w:t>• Historial completo de cambios es auditable en `events/{eventId}/edits`</w:t>
            </w:r>
          </w:p>
        </w:tc>
      </w:tr>
    </w:tbl>
    <w:p>
      <w:r>
        <w:rPr>
          <w:i/>
        </w:rPr>
        <w:t>Prototipo: P-18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US-19</w:t>
            </w:r>
          </w:p>
        </w:tc>
        <w:tc>
          <w:tcPr>
            <w:tcW w:type="dxa" w:w="4320"/>
          </w:tcPr>
          <w:p>
            <w:r>
              <w:t xml:space="preserve">Rol: Cualquier usuario conectado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Ver Scoreboard y Timeline en Tiempo Real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jugador, padre, o espectador deseo ver el marcador, cronología de eventos y estado del partido en vivo con la finalidad de seguir el partido en tiempo real sin necesidad de recargara la pantalla.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Pantalla "Ver Partido en Vivo" (P-19) muestra:</w:t>
            </w:r>
          </w:p>
          <w:p>
            <w:r>
              <w:t>• **Scoreboard**: equipos (local vs visitante), marcador actual, cronómetro (minutos), estado (antes de iniciar, en vivo, finalizado)</w:t>
            </w:r>
          </w:p>
          <w:p>
            <w:r>
              <w:t>• **Timeline de eventos**: lista de eventos en orden cronológico (de abajo hacia arriba), cada uno muestra minuto, tipo evento, equipo, jugador, icono/emoji según tipo</w:t>
            </w:r>
          </w:p>
          <w:p>
            <w:r>
              <w:t>• Goles destacados (ej: fondo verde)</w:t>
            </w:r>
          </w:p>
          <w:p>
            <w:r>
              <w:t>• Tarjetas destacadas (ej: icono de tarjeta)</w:t>
            </w:r>
          </w:p>
          <w:p>
            <w:r>
              <w:t>• Cambios mostrados claramente (jugador sale - jugador entra)</w:t>
            </w:r>
          </w:p>
          <w:p>
            <w:r>
              <w:t>• Sincronización en tiempo real: cuando un evento se registra, aparece en &lt;2 segundos en todos los dispositivos viendo P-19</w:t>
            </w:r>
          </w:p>
          <w:p>
            <w:r>
              <w:t>• Listener Firestore escucha `matches/{matchId}/events` y actualiza UI automáticamente</w:t>
            </w:r>
          </w:p>
          <w:p>
            <w:r>
              <w:t>• Si hay pérdida de conexión, se muestra estado offline y reintenta conexión cada 5 segundos</w:t>
            </w:r>
          </w:p>
          <w:p>
            <w:r>
              <w:t>• Refresh manual con botón "Actualizar"</w:t>
            </w:r>
          </w:p>
          <w:p>
            <w:r>
              <w:t>• Responsive: se adapta a pantalla de teléfono (timeline vertical) y tablet (scoreboard + timeline lado a lado)</w:t>
            </w:r>
          </w:p>
        </w:tc>
      </w:tr>
    </w:tbl>
    <w:p>
      <w:r>
        <w:rPr>
          <w:i/>
        </w:rPr>
        <w:t>Prototipo: P-19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US-20</w:t>
            </w:r>
          </w:p>
        </w:tc>
        <w:tc>
          <w:tcPr>
            <w:tcW w:type="dxa" w:w="4320"/>
          </w:tcPr>
          <w:p>
            <w:r>
              <w:t xml:space="preserve">Rol: Sistema (automatizado)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Generar Resumen Narrativo de Partido con IA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24100514 – Henry Aaron Tovar Landa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sistema deseo generar automáticamente un resumen narrativo del partido a partir de los eventos registrados con la finalidad de producir un reporte textual confiable basado solo en datos verificados.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Al finalizar partido (evento "Fin Partido" registrado), se activa función Cloud Function de Firebase</w:t>
            </w:r>
          </w:p>
          <w:p>
            <w:r>
              <w:t>• Cloud Function lee todos los eventos de `matches/{matchId}/events` donde voided = false</w:t>
            </w:r>
          </w:p>
          <w:p>
            <w:r>
              <w:t>• Extrae datos factales: goles (minuto, jugador, tipo), tarjetas (tipo, jugador, minuto), cambios, balance de posesión (si se registran pases)</w:t>
            </w:r>
          </w:p>
          <w:p>
            <w:r>
              <w:t>• Llama API externa (OpenAI/Claude/similar) con prompt estructurado:</w:t>
            </w:r>
          </w:p>
        </w:tc>
      </w:tr>
    </w:tbl>
    <w:p>
      <w:r>
        <w:rPr>
          <w:i/>
        </w:rPr>
        <w:t>Prototipo: (backend, sin UI directa; se activa al finalizar partido)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US-21</w:t>
            </w:r>
          </w:p>
        </w:tc>
        <w:tc>
          <w:tcPr>
            <w:tcW w:type="dxa" w:w="4320"/>
          </w:tcPr>
          <w:p>
            <w:r>
              <w:t xml:space="preserve">Rol: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Revisar y Aprobar Resumen IA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 deseo revisar el resumen narrativo generado por IA, detectar errores o información inventada, y aprobarlo o solicitar corrección con la finalidad de garantizar precisión antes de publicar.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DT accede a "Resumen del Partido" (P-20) después de finalizar partido</w:t>
            </w:r>
          </w:p>
          <w:p>
            <w:r>
              <w:t>• Se muestra:</w:t>
            </w:r>
          </w:p>
          <w:p>
            <w:r>
              <w:t>• Resumen narrativo en texto editable</w:t>
            </w:r>
          </w:p>
          <w:p>
            <w:r>
              <w:t>• Eventos fuente listados al costado (referencias)</w:t>
            </w:r>
          </w:p>
          <w:p>
            <w:r>
              <w:t>• Indicación de párrafos que son "hechos" vs "interpretación"</w:t>
            </w:r>
          </w:p>
          <w:p>
            <w:r>
              <w:t>• Botones: "Aprobar", "Solicitar Corrección", "Rechazar"</w:t>
            </w:r>
          </w:p>
          <w:p>
            <w:r>
              <w:t>• Si Aprobar:</w:t>
            </w:r>
          </w:p>
          <w:p>
            <w:r>
              <w:t>• Se actualiza `aiSummaries/{matchId}` con status: 'approved', approvedBy (UID DT), approvedAt</w:t>
            </w:r>
          </w:p>
          <w:p>
            <w:r>
              <w:t>• Resumen se publica en comunidad (P-25) y en perfil del partido (visible públicamente)</w:t>
            </w:r>
          </w:p>
          <w:p>
            <w:r>
              <w:t>• Notificación a admin: "Resumen aprobado por [DT]"</w:t>
            </w:r>
          </w:p>
          <w:p>
            <w:r>
              <w:t>• Si Solicitar Corrección:</w:t>
            </w:r>
          </w:p>
          <w:p>
            <w:r>
              <w:t>• DT ingresa feedback específico (ej: "Falta gol de Pérez en minuto 45", "No inventés posiciones")</w:t>
            </w:r>
          </w:p>
          <w:p>
            <w:r>
              <w:t>• Se guarda en `aiSummaries/{matchId}/feedback` con: message, requestedBy, requestedAt</w:t>
            </w:r>
          </w:p>
          <w:p>
            <w:r>
              <w:t>• Notificación a admin con feedback; se puede regenerar resumen con feedback</w:t>
            </w:r>
          </w:p>
          <w:p>
            <w:r>
              <w:t>• Si Rechazar:</w:t>
            </w:r>
          </w:p>
          <w:p>
            <w:r>
              <w:t>• Motivo: "Información inventada", "Errores graves", "Otro"</w:t>
            </w:r>
          </w:p>
          <w:p>
            <w:r>
              <w:t>• Resumen no se publica; admin/sistema intenta regenerar</w:t>
            </w:r>
          </w:p>
          <w:p>
            <w:r>
              <w:t>• Pantalla permite editar directamente texto si hay errores menores (typos)</w:t>
            </w:r>
          </w:p>
          <w:p>
            <w:r>
              <w:t>• Al salvar cambios, se registra versión anterior en histórico</w:t>
            </w:r>
          </w:p>
        </w:tc>
      </w:tr>
    </w:tbl>
    <w:p>
      <w:r>
        <w:rPr>
          <w:i/>
        </w:rPr>
        <w:t>Prototipo: P-20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US-22</w:t>
            </w:r>
          </w:p>
        </w:tc>
        <w:tc>
          <w:tcPr>
            <w:tcW w:type="dxa" w:w="4320"/>
          </w:tcPr>
          <w:p>
            <w:r>
              <w:t xml:space="preserve">Rol: Jugador / Padre /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Ver Estadísticas Acumuladas del Jugador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o padre deseo ver las estadísticas acumuladas de participación en partidos con la finalidad de conocer el desempeño (goles, tarjetas, participación).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Jugador accede a "Mis Estadísticas" (P-21)</w:t>
            </w:r>
          </w:p>
          <w:p>
            <w:r>
              <w:t>• Se muestra dashboard con:</w:t>
            </w:r>
          </w:p>
          <w:p>
            <w:r>
              <w:t>• Partidos jugados (totales y por categoría)</w:t>
            </w:r>
          </w:p>
          <w:p>
            <w:r>
              <w:t>• Goles marcados</w:t>
            </w:r>
          </w:p>
          <w:p>
            <w:r>
              <w:t>• Tarjetas amarillas y rojas</w:t>
            </w:r>
          </w:p>
          <w:p>
            <w:r>
              <w:t>• Partidos como titular vs suplente</w:t>
            </w:r>
          </w:p>
          <w:p>
            <w:r>
              <w:t>• Participación (completa, parcial, sustituido)</w:t>
            </w:r>
          </w:p>
          <w:p>
            <w:r>
              <w:t>• Promedio de goles por partido</w:t>
            </w:r>
          </w:p>
          <w:p>
            <w:r>
              <w:t>• Filtros: equipo, categoría, período (mes/año/temporada completa)</w:t>
            </w:r>
          </w:p>
          <w:p>
            <w:r>
              <w:t>• Gráficos (opcional): línea de goles por mes, torta de participación</w:t>
            </w:r>
          </w:p>
          <w:p>
            <w:r>
              <w:t>• Padre puede ver estadísticas de su hijo (P-21)</w:t>
            </w:r>
          </w:p>
          <w:p>
            <w:r>
              <w:t>• Datos se calculan dinámicamente desde `matches/{matchId}/events` y `lineups/{lineupId}`</w:t>
            </w:r>
          </w:p>
          <w:p>
            <w:r>
              <w:t>• Vista pública muestra solo nombre y goles/tarjetas sin datos sensibles</w:t>
            </w:r>
          </w:p>
          <w:p>
            <w:r>
              <w:t>• Actualización en tiempo real si se registran nuevos eventos</w:t>
            </w:r>
          </w:p>
        </w:tc>
      </w:tr>
    </w:tbl>
    <w:p>
      <w:r>
        <w:rPr>
          <w:i/>
        </w:rPr>
        <w:t>Prototipo: P-21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US-23</w:t>
            </w:r>
          </w:p>
        </w:tc>
        <w:tc>
          <w:tcPr>
            <w:tcW w:type="dxa" w:w="4320"/>
          </w:tcPr>
          <w:p>
            <w:r>
              <w:t xml:space="preserve">Rol: Administrador /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Crear Anuncio de Academia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administrador o entrenador deseo crear anuncios (cambios de horario, suspensiones, eventos) con la finalidad de comunicar información importante a todos los usuarios.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Admin/DT accede a "Anuncios" (P-22)</w:t>
            </w:r>
          </w:p>
          <w:p>
            <w:r>
              <w:t>• Botón "Crear Anuncio" abre formulario (P-22a)</w:t>
            </w:r>
          </w:p>
          <w:p>
            <w:r>
              <w:t>• Campos: título, contenido, fecha publicación (hoy o programada), destino (toda academia, un equipo, grupo específico), adjunto (opcional)</w:t>
            </w:r>
          </w:p>
          <w:p>
            <w:r>
              <w:t>• Se guarda en `announcements/{announcementId}` con: title, content, authorId, createdAt, scheduledFor (si aplica), targetAudience, imageUrl (opcional)</w:t>
            </w:r>
          </w:p>
          <w:p>
            <w:r>
              <w:t>• Se muestra lista de anuncios (P-22)</w:t>
            </w:r>
          </w:p>
          <w:p>
            <w:r>
              <w:t>• Notificación automática se envía a usuarios en audiencia (push + email)</w:t>
            </w:r>
          </w:p>
          <w:p>
            <w:r>
              <w:t>• Anuncios anteriores quedan en historial</w:t>
            </w:r>
          </w:p>
          <w:p>
            <w:r>
              <w:t>• Permite editar/eliminar anuncios no publicados</w:t>
            </w:r>
          </w:p>
          <w:p>
            <w:r>
              <w:t>• Anuncios publicados no se pueden eliminar (solo marcar como archivado)</w:t>
            </w:r>
          </w:p>
        </w:tc>
      </w:tr>
    </w:tbl>
    <w:p>
      <w:r>
        <w:rPr>
          <w:i/>
        </w:rPr>
        <w:t>Prototipo: P-22, P-22a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US-24</w:t>
            </w:r>
          </w:p>
        </w:tc>
        <w:tc>
          <w:tcPr>
            <w:tcW w:type="dxa" w:w="4320"/>
          </w:tcPr>
          <w:p>
            <w:r>
              <w:t xml:space="preserve">Rol: Cualquier usuario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Recibir Notificaciones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usuario deseo recibir notificaciones push y email sobre eventos relevantes (convocatoria, anuncios, cambios, resultados) con la finalidad de estar informado sin tener que revisar constantemente la app.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Sistema configura Firebase Cloud Messaging (FCM) con token por dispositivo</w:t>
            </w:r>
          </w:p>
          <w:p>
            <w:r>
              <w:t>• Notificaciones se envían por:</w:t>
            </w:r>
          </w:p>
          <w:p>
            <w:r>
              <w:t>• **Convocatoria**: cuando jugador es convocado</w:t>
            </w:r>
          </w:p>
          <w:p>
            <w:r>
              <w:t>• **Alineación**: cuando alineación está lista (titular vs suplente)</w:t>
            </w:r>
          </w:p>
          <w:p>
            <w:r>
              <w:t>• **Anuncio**: cuando se publica anuncio relevante para el usuario</w:t>
            </w:r>
          </w:p>
          <w:p>
            <w:r>
              <w:t>• **Recordatorio entrenamiento**: 24h antes de sesión</w:t>
            </w:r>
          </w:p>
          <w:p>
            <w:r>
              <w:t>• **Cambios**: cuando se edita/anula evento durante partido</w:t>
            </w:r>
          </w:p>
          <w:p>
            <w:r>
              <w:t>• **Resultado**: cuando partido termina (resumen)</w:t>
            </w:r>
          </w:p>
          <w:p>
            <w:r>
              <w:t>• **Padre**: asistencia/ausencia del hijo, eventos de su equipo</w:t>
            </w:r>
          </w:p>
          <w:p>
            <w:r>
              <w:t>• Usuario puede configurar preferencias de notificación (P-24): on/off por tipo, horario no molestar</w:t>
            </w:r>
          </w:p>
          <w:p>
            <w:r>
              <w:t>• Las notificaciones se guardan en centro de notificaciones en app (P-24) con historial</w:t>
            </w:r>
          </w:p>
          <w:p>
            <w:r>
              <w:t>• Click en notificación abre detalle relevante (ej: notificación de convocatoria abre P-15)</w:t>
            </w:r>
          </w:p>
          <w:p>
            <w:r>
              <w:t>• Notificaciones sin lectura se marcan con badge</w:t>
            </w:r>
          </w:p>
          <w:p>
            <w:r>
              <w:t>• Se envía email resumen si usuario no abre app en X días (configurable)</w:t>
            </w:r>
          </w:p>
        </w:tc>
      </w:tr>
    </w:tbl>
    <w:p>
      <w:r>
        <w:rPr>
          <w:i/>
        </w:rPr>
        <w:t>Prototipo: P-24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US-25</w:t>
            </w:r>
          </w:p>
        </w:tc>
        <w:tc>
          <w:tcPr>
            <w:tcW w:type="dxa" w:w="4320"/>
          </w:tcPr>
          <w:p>
            <w:r>
              <w:t xml:space="preserve">Rol: Entrenador / Jugador / Padre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Crear Post en Comunidad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entrenador, jugador o padre deseo crear posts en la comunidad para compartir experiencias, resultados, celebraciones con la finalidad de fomentar interacción entre miembros de la academia.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Usuario accede a "Comunidad" (P-25)</w:t>
            </w:r>
          </w:p>
          <w:p>
            <w:r>
              <w:t>• Botón "Crear Post" abre formulario (P-25a)</w:t>
            </w:r>
          </w:p>
          <w:p>
            <w:r>
              <w:t>• Campos: contenido (texto), foto/video (opcional), audiencia (academia, equipo, público -si aplica-)</w:t>
            </w:r>
          </w:p>
          <w:p>
            <w:r>
              <w:t>• Tags opcionales: #categoría, #evento, #jugador</w:t>
            </w:r>
          </w:p>
          <w:p>
            <w:r>
              <w:t>• Menciones: @usuario (autocompletar)</w:t>
            </w:r>
          </w:p>
          <w:p>
            <w:r>
              <w:t>• Se guarda en `posts/{postId}` con: authorId, content, mediaUrl (si aplica), audience, tags, createdAt, status: 'active', reportCount: 0</w:t>
            </w:r>
          </w:p>
          <w:p>
            <w:r>
              <w:t>• Se muestra en feed de comunidad (P-25) en orden cronológico inverso (más recientes arriba)</w:t>
            </w:r>
          </w:p>
          <w:p>
            <w:r>
              <w:t>• Validaciones: no permite contenido vacío, máximo 5000 caracteres, máximo 10 MB en media</w:t>
            </w:r>
          </w:p>
          <w:p>
            <w:r>
              <w:t>• Post se publica de inmediato (visible para audiencia indicada)</w:t>
            </w:r>
          </w:p>
          <w:p>
            <w:r>
              <w:t>• Autor puede editar post dentro de 1 hora de creación (con indicación "editado")</w:t>
            </w:r>
          </w:p>
          <w:p>
            <w:r>
              <w:t>• Autor puede eliminar post (solo si no tiene comentarios)</w:t>
            </w:r>
          </w:p>
          <w:p>
            <w:r>
              <w:t>• Notificación opcional se envía a usuarios mencionados</w:t>
            </w:r>
          </w:p>
        </w:tc>
      </w:tr>
    </w:tbl>
    <w:p>
      <w:r>
        <w:rPr>
          <w:i/>
        </w:rPr>
        <w:t>Prototipo: P-25, P-25a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US-26</w:t>
            </w:r>
          </w:p>
        </w:tc>
        <w:tc>
          <w:tcPr>
            <w:tcW w:type="dxa" w:w="4320"/>
          </w:tcPr>
          <w:p>
            <w:r>
              <w:t xml:space="preserve">Rol: Entrenador / Jugador / Padre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Comentar y Reaccionar a Post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usuario deseo comentar y reaccionar (emoji) a posts de otros usuarios con la finalidad de participar en conversación de comunidad.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Cada post muestra: contador de reacciones, botón "Reaccionar", botón "Comentar", contador de comentarios</w:t>
            </w:r>
          </w:p>
          <w:p>
            <w:r>
              <w:t>• Reacciones: emoji buttons (👍, ❤️, 😂, 😮, 😢, 😡) o selector personalizado</w:t>
            </w:r>
          </w:p>
          <w:p>
            <w:r>
              <w:t>• Al reaccionar: se registra en `posts/{postId}/reactions/{userId}` con: emoji, timestamp</w:t>
            </w:r>
          </w:p>
          <w:p>
            <w:r>
              <w:t>• Contador se actualiza en tiempo real</w:t>
            </w:r>
          </w:p>
          <w:p>
            <w:r>
              <w:t>• Al comentar: se abre sección de comentarios o form inline</w:t>
            </w:r>
          </w:p>
          <w:p>
            <w:r>
              <w:t>• Campo de comentario permite: texto, mención @usuario, emoji</w:t>
            </w:r>
          </w:p>
          <w:p>
            <w:r>
              <w:t>• Se guarda en `posts/{postId}/comments/{commentId}` con: authorId, text, createdAt, status: 'active'</w:t>
            </w:r>
          </w:p>
          <w:p>
            <w:r>
              <w:t>• Comentarios se muestran en hilo debajo del post</w:t>
            </w:r>
          </w:p>
          <w:p>
            <w:r>
              <w:t>• Usuario puede editar comentario propio dentro de 1h, o eliminar</w:t>
            </w:r>
          </w:p>
          <w:p>
            <w:r>
              <w:t>• Notificación se envía al autor del post y usuarios mencionados en comentario</w:t>
            </w:r>
          </w:p>
          <w:p>
            <w:r>
              <w:t>• Cada comentario permite: editar, eliminar, reaccionar</w:t>
            </w:r>
          </w:p>
        </w:tc>
      </w:tr>
    </w:tbl>
    <w:p>
      <w:r>
        <w:rPr>
          <w:i/>
        </w:rPr>
        <w:t>Prototipo: P-25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US-27</w:t>
            </w:r>
          </w:p>
        </w:tc>
        <w:tc>
          <w:tcPr>
            <w:tcW w:type="dxa" w:w="4320"/>
          </w:tcPr>
          <w:p>
            <w:r>
              <w:t xml:space="preserve">Rol: Administrador / Entrenador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Publicar Aviso de Prueba/Convocatoria Abierta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administrador deseo publicar avisos de pruebas o convocatorias abiertas para jugadores interesados con la finalidad de atraer talento a la academia.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Admin/DT accede a "Pruebas y Convocatorias" (P-26)</w:t>
            </w:r>
          </w:p>
          <w:p>
            <w:r>
              <w:t>• Botón "Publicar Aviso" abre formulario (P-26)</w:t>
            </w:r>
          </w:p>
          <w:p>
            <w:r>
              <w:t>• Campos: título, descripción, categoría (sub-10, sub-15, primera, otra), posiciones buscadas (multiple select), fecha de prueba, ubicación, contacto (nombre, teléfono verificado), edad mínima/máxima (si aplica), requisitos</w:t>
            </w:r>
          </w:p>
          <w:p>
            <w:r>
              <w:t>• Validaciones: contacto debe ser email/teléfono de admin verificado (anti-phishing), descripción &gt;50 caracteres, campos obligatorios</w:t>
            </w:r>
          </w:p>
          <w:p>
            <w:r>
              <w:t>• Se guarda en `tryouts/{tryoutId}` con: title, description, category, positions, date, location, contact, ageRange, requirements, createdBy, createdAt, status: 'active'</w:t>
            </w:r>
          </w:p>
          <w:p>
            <w:r>
              <w:t>• Se publica en sección "Avisos de Prueba" (P-26, visible para usuarios no logueados si configurado)</w:t>
            </w:r>
          </w:p>
          <w:p>
            <w:r>
              <w:t>• Notificación se envía a jugadores filtrados (búsqueda histórica de preferencias o envío manual)</w:t>
            </w:r>
          </w:p>
          <w:p>
            <w:r>
              <w:t>• Foto/logo de academia (opcional) se muestra en aviso</w:t>
            </w:r>
          </w:p>
          <w:p>
            <w:r>
              <w:t>• Admin/DT puede editar aviso si está abierto</w:t>
            </w:r>
          </w:p>
          <w:p>
            <w:r>
              <w:t>• Al cerrar convocatoria, aviso se muestra como "Cerrado" (archivo)</w:t>
            </w:r>
          </w:p>
        </w:tc>
      </w:tr>
    </w:tbl>
    <w:p>
      <w:r>
        <w:rPr>
          <w:i/>
        </w:rPr>
        <w:t>Prototipo: P-26, P-26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US-28</w:t>
            </w:r>
          </w:p>
        </w:tc>
        <w:tc>
          <w:tcPr>
            <w:tcW w:type="dxa" w:w="4320"/>
          </w:tcPr>
          <w:p>
            <w:r>
              <w:t xml:space="preserve">Rol: Jugador (no registrado o registrado)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Filtrar Avisos de Prueba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jugador interesado deseo filtrar avisos de prueba por categoría, posición, fecha y ubicación con la finalidad de encontrar convocatorias relevantes para mí.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Pantalla "Avisos de Prueba" (P-26) muestra lista de avisos activos</w:t>
            </w:r>
          </w:p>
          <w:p>
            <w:r>
              <w:t>• Filtros: categoría (dropdown), posición (multi-select), fecha (desde-hasta), ubicación (búsqueda de text)</w:t>
            </w:r>
          </w:p>
          <w:p>
            <w:r>
              <w:t>• Búsqueda: campo de text busca en título y descripción</w:t>
            </w:r>
          </w:p>
          <w:p>
            <w:r>
              <w:t>• Resultados se actualizan dinámicamente al cambiar filtros</w:t>
            </w:r>
          </w:p>
          <w:p>
            <w:r>
              <w:t>• Cada aviso muestra: título, categoría, posiciones, fecha, ubicación, contacto (oculto hasta interés)</w:t>
            </w:r>
          </w:p>
          <w:p>
            <w:r>
              <w:t>• Botón "Más Detalles" abre P-26b con info completa</w:t>
            </w:r>
          </w:p>
          <w:p>
            <w:r>
              <w:t>• Botón "Interesado" permite contactar (si no logueado, redirige a login)</w:t>
            </w:r>
          </w:p>
          <w:p>
            <w:r>
              <w:t>• Si logueado, puede guardar aviso favorito o enviar mensaje de interés al contacto</w:t>
            </w:r>
          </w:p>
          <w:p>
            <w:r>
              <w:t>• Avisos cerrados se muestran con etiqueta "Cerrado" pero aún filtrable</w:t>
            </w:r>
          </w:p>
          <w:p>
            <w:r>
              <w:t>• Notificación de nuevos avisos según preferencias del usuario</w:t>
            </w:r>
          </w:p>
        </w:tc>
      </w:tr>
    </w:tbl>
    <w:p>
      <w:r>
        <w:rPr>
          <w:i/>
        </w:rPr>
        <w:t>Prototipo: P-26, P-26b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US-29</w:t>
            </w:r>
          </w:p>
        </w:tc>
        <w:tc>
          <w:tcPr>
            <w:tcW w:type="dxa" w:w="4320"/>
          </w:tcPr>
          <w:p>
            <w:r>
              <w:t xml:space="preserve">Rol: Cualquier usuario registrado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Reportar Contenido Inapropiado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usuario deseo reportar posts, comentarios, reacciones o usuarios por contenido inapropiado (abuso, spam, suplantación) con la finalidad de mantener la comunidad segura.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Cada post/comentario muestra ícono "..." (más opciones) con "Reportar" en menú</w:t>
            </w:r>
          </w:p>
          <w:p>
            <w:r>
              <w:t>• Al reportar, se abre diálogo (P-27) solicitando:</w:t>
            </w:r>
          </w:p>
          <w:p>
            <w:r>
              <w:t>• Motivo: "Lenguaje abusivo", "Spam", "Suplantación", "Acoso", "Contenido sexual", "Violencia", "Otro"</w:t>
            </w:r>
          </w:p>
          <w:p>
            <w:r>
              <w:t>• Descripción adicional (opcional)</w:t>
            </w:r>
          </w:p>
          <w:p>
            <w:r>
              <w:t>• Adjuntar screenshot (opcional)</w:t>
            </w:r>
          </w:p>
          <w:p>
            <w:r>
              <w:t>• Se guarda en `reports/{reportId}` con: reportedItemId (postId, commentId, userId), itemType (post/comment/user), reporterId, reason, description, createdAt, status: 'pending', adminNotes: null</w:t>
            </w:r>
          </w:p>
          <w:p>
            <w:r>
              <w:t>• Se muestra confirmación "Reporte enviado. Gracias por mantener la comunidad segura"</w:t>
            </w:r>
          </w:p>
          <w:p>
            <w:r>
              <w:t>• Usuario no puede reportar el mismo contenido dos veces</w:t>
            </w:r>
          </w:p>
          <w:p>
            <w:r>
              <w:t>• Sistema detiene publicación de contenido reportado (oculta después de X reportes simultáneos, pending review)</w:t>
            </w:r>
          </w:p>
          <w:p>
            <w:r>
              <w:t>• Reportes se envían a admin para revisión (P-28)</w:t>
            </w:r>
          </w:p>
          <w:p>
            <w:r>
              <w:t>• Privacidad: identidad del reportante se oculta del reportado</w:t>
            </w:r>
          </w:p>
        </w:tc>
      </w:tr>
    </w:tbl>
    <w:p>
      <w:r>
        <w:rPr>
          <w:i/>
        </w:rPr>
        <w:t>Prototipo: P-27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Número: US-30</w:t>
            </w:r>
          </w:p>
        </w:tc>
        <w:tc>
          <w:tcPr>
            <w:tcW w:type="dxa" w:w="4320"/>
          </w:tcPr>
          <w:p>
            <w:r>
              <w:t xml:space="preserve">Rol: Administrador  </w:t>
            </w:r>
          </w:p>
        </w:tc>
      </w:tr>
      <w:tr>
        <w:tc>
          <w:tcPr>
            <w:tcW w:type="dxa" w:w="4320"/>
          </w:tcPr>
          <w:p>
            <w:r>
              <w:t>Nombre historia:</w:t>
            </w:r>
          </w:p>
        </w:tc>
        <w:tc>
          <w:tcPr>
            <w:tcW w:type="dxa" w:w="4320"/>
          </w:tcPr>
          <w:p>
            <w:r>
              <w:t xml:space="preserve">Moderar y Gestionar Reportes  </w:t>
            </w:r>
          </w:p>
        </w:tc>
      </w:tr>
      <w:tr>
        <w:tc>
          <w:tcPr>
            <w:tcW w:type="dxa" w:w="4320"/>
          </w:tcPr>
          <w:p>
            <w:r>
              <w:t>Puntos de historia estimados: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Programador responsable:</w:t>
            </w:r>
          </w:p>
        </w:tc>
        <w:tc>
          <w:tcPr>
            <w:tcW w:type="dxa" w:w="4320"/>
          </w:tcPr>
          <w:p>
            <w:r>
              <w:t>24100478 – Julia Jhamilett Rojas Estrada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Como administrador deseo revisar reportes de contenido inapropiado, ocultar/eliminar posts o comentarios, bloquear usuarios con la finalidad de garantizar moderación segura de la comunidad.</w:t>
            </w:r>
          </w:p>
        </w:tc>
      </w:tr>
      <w:tr>
        <w:tc>
          <w:tcPr>
            <w:tcW w:type="dxa" w:w="4320"/>
          </w:tcPr>
          <w:p>
            <w:r>
              <w:t>Criterios de aceptación:</w:t>
            </w:r>
          </w:p>
        </w:tc>
        <w:tc>
          <w:tcPr>
            <w:tcW w:type="dxa" w:w="4320"/>
          </w:tcPr>
          <w:p>
            <w:r>
              <w:t>• Admin accede a "Centro de Moderación" (P-28)</w:t>
            </w:r>
          </w:p>
          <w:p>
            <w:r>
              <w:t>• Pestaña "Reportes Pendientes" muestra cola de reportes sin revisar</w:t>
            </w:r>
          </w:p>
          <w:p>
            <w:r>
              <w:t>• Cada reporte muestra: razón, descripción, contenido reportado (preview), reportador (anonimizado), fecha</w:t>
            </w:r>
          </w:p>
          <w:p>
            <w:r>
              <w:t>• Admin puede:</w:t>
            </w:r>
          </w:p>
          <w:p>
            <w:r>
              <w:t>• **Desestimar reporte**: justificación, status: 'dismissed'</w:t>
            </w:r>
          </w:p>
          <w:p>
            <w:r>
              <w:t>• **Ocultar contenido**: se marca deleted: true, pero se mantiene en BD; visible solo para autor y admin; status: 'hidden'</w:t>
            </w:r>
          </w:p>
          <w:p>
            <w:r>
              <w:t>• **Eliminar contenido**: deleted: true, eliminatedBy (admin UID), eliminatedAt, eliminationReason; contenido no visible a nadie</w:t>
            </w:r>
          </w:p>
          <w:p>
            <w:r>
              <w:t>• **Bloquear usuario**: reporterId → status: 'blocked', blocker (admin UID), blockedAt, reason; usuario no puede postear/comentar; posts previos ocultos</w:t>
            </w:r>
          </w:p>
          <w:p>
            <w:r>
              <w:t>• Bloqueado se notifica al usuario con razón y opción de apelación (enviar email a admin)</w:t>
            </w:r>
          </w:p>
          <w:p>
            <w:r>
              <w:t>• Historia de acción se registra en `reports/{reportId}/actions`: [{action, adminId, timestamp, reason}]</w:t>
            </w:r>
          </w:p>
          <w:p>
            <w:r>
              <w:t>• Estadísticas: dashboard de reportes por razón, velocidad de resolución, usuarios recurrentes</w:t>
            </w:r>
          </w:p>
          <w:p>
            <w:r>
              <w:t>• Reportes resueltos se archivan (filtro "Resolved" en UI)</w:t>
            </w:r>
          </w:p>
          <w:p>
            <w:r>
              <w:t>• Opcionalmente, admin puede ver historial de usuario bloqueado (posts, comentarios, reportes recibidos)</w:t>
            </w:r>
          </w:p>
        </w:tc>
      </w:tr>
    </w:tbl>
    <w:p>
      <w:r>
        <w:rPr>
          <w:i/>
        </w:rPr>
        <w:t>Prototipo: P-28</w:t>
      </w:r>
    </w:p>
    <w:p>
      <w:r>
        <w:drawing>
          <wp:inline xmlns:a="http://schemas.openxmlformats.org/drawingml/2006/main" xmlns:pic="http://schemas.openxmlformats.org/drawingml/2006/picture">
            <wp:extent cx="2160000" cy="441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5. Modelo de Datos</w:t>
      </w:r>
    </w:p>
    <w:p>
      <w:r>
        <w:t>Ver archivo data_model.md para especificación completa: 22 colecciones Firestore, diagrama ER (Mermaid), matriz de seguridad, índices, y transacciones ACID.</w:t>
      </w:r>
    </w:p>
    <w:p>
      <w:r>
        <w:br w:type="page"/>
      </w:r>
    </w:p>
    <w:p>
      <w:pPr>
        <w:pStyle w:val="Heading1"/>
      </w:pPr>
      <w:r>
        <w:t>6. Prototipos Navegables</w:t>
      </w:r>
    </w:p>
    <w:p>
      <w:r>
        <w:t>Ver archivo prototipo/index.html para acceder al prototipo navegable (25+ pantallas, Material 3 Design, emulador Android). Abre en cualquier navegador web.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